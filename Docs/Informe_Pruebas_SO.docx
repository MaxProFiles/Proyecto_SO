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2A46D" w14:textId="6B2C3DFA" w:rsidR="00E772A6" w:rsidRPr="00E772A6" w:rsidRDefault="00E772A6" w:rsidP="00E772A6">
      <w:pPr>
        <w:suppressAutoHyphens/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s-ES" w:eastAsia="es-ES"/>
        </w:rPr>
      </w:pPr>
      <w:r w:rsidRPr="00E772A6">
        <w:rPr>
          <w:rFonts w:ascii="Times New Roman" w:eastAsia="Times New Roman" w:hAnsi="Times New Roman" w:cs="Times New Roman"/>
          <w:noProof/>
          <w:lang w:val="es-CO" w:eastAsia="es-CO"/>
        </w:rPr>
        <w:drawing>
          <wp:anchor distT="0" distB="0" distL="114300" distR="114300" simplePos="0" relativeHeight="251658240" behindDoc="0" locked="0" layoutInCell="0" allowOverlap="1" wp14:anchorId="6D0FD6F7" wp14:editId="2A070A8B">
            <wp:simplePos x="0" y="0"/>
            <wp:positionH relativeFrom="margin">
              <wp:align>center</wp:align>
            </wp:positionH>
            <wp:positionV relativeFrom="paragraph">
              <wp:posOffset>635</wp:posOffset>
            </wp:positionV>
            <wp:extent cx="5486400" cy="1720850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72A6">
        <w:rPr>
          <w:rFonts w:ascii="Times New Roman" w:eastAsia="Times New Roman" w:hAnsi="Times New Roman" w:cs="Times New Roman"/>
          <w:b/>
          <w:sz w:val="28"/>
          <w:szCs w:val="28"/>
          <w:lang w:val="es-ES" w:eastAsia="es-ES"/>
        </w:rPr>
        <w:t xml:space="preserve">  </w:t>
      </w:r>
      <w:r w:rsidRPr="00E772A6">
        <w:rPr>
          <w:rFonts w:ascii="Times New Roman" w:eastAsia="Times New Roman" w:hAnsi="Times New Roman" w:cs="Times New Roman"/>
          <w:lang w:val="es-CO" w:eastAsia="es-CO"/>
        </w:rPr>
        <w:br w:type="textWrapping" w:clear="all"/>
      </w:r>
    </w:p>
    <w:p w14:paraId="0FBAB0DC" w14:textId="77BEF343" w:rsidR="00E772A6" w:rsidRPr="00E772A6" w:rsidRDefault="00E772A6" w:rsidP="00E772A6">
      <w:pPr>
        <w:suppressAutoHyphens/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s-ES" w:eastAsia="es-ES"/>
        </w:rPr>
      </w:pPr>
      <w:r w:rsidRPr="00E772A6">
        <w:rPr>
          <w:rFonts w:ascii="Times New Roman" w:eastAsia="Times New Roman" w:hAnsi="Times New Roman" w:cs="Times New Roman"/>
          <w:b/>
          <w:bCs/>
          <w:sz w:val="28"/>
          <w:szCs w:val="28"/>
          <w:lang w:val="es-ES" w:eastAsia="es-ES"/>
        </w:rPr>
        <w:t xml:space="preserve">Informe </w:t>
      </w:r>
      <w:r w:rsidR="00D91A4B">
        <w:rPr>
          <w:rFonts w:ascii="Times New Roman" w:eastAsia="Times New Roman" w:hAnsi="Times New Roman" w:cs="Times New Roman"/>
          <w:b/>
          <w:bCs/>
          <w:sz w:val="28"/>
          <w:szCs w:val="28"/>
          <w:lang w:val="es-ES" w:eastAsia="es-ES"/>
        </w:rPr>
        <w:t>de Pruebas</w:t>
      </w:r>
    </w:p>
    <w:p w14:paraId="081F9170" w14:textId="77777777" w:rsidR="00E772A6" w:rsidRPr="00E772A6" w:rsidRDefault="00E772A6" w:rsidP="00E772A6">
      <w:pPr>
        <w:suppressAutoHyphens/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ES" w:eastAsia="es-ES"/>
        </w:rPr>
      </w:pPr>
      <w:r w:rsidRPr="00E772A6">
        <w:rPr>
          <w:rFonts w:ascii="Times New Roman" w:eastAsia="Times New Roman" w:hAnsi="Times New Roman" w:cs="Times New Roman"/>
          <w:b/>
          <w:bCs/>
          <w:sz w:val="28"/>
          <w:szCs w:val="28"/>
          <w:lang w:val="es-ES" w:eastAsia="es-ES"/>
        </w:rPr>
        <w:t>Simulador de Sistemas Operativos</w:t>
      </w:r>
    </w:p>
    <w:p w14:paraId="3E1B1AED" w14:textId="060EE8D5" w:rsidR="00E772A6" w:rsidRPr="00E772A6" w:rsidRDefault="00E772A6" w:rsidP="00E772A6">
      <w:pPr>
        <w:suppressAutoHyphens/>
        <w:spacing w:after="160" w:line="259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E772A6">
        <w:rPr>
          <w:rFonts w:ascii="Times New Roman" w:eastAsia="Times New Roman" w:hAnsi="Times New Roman" w:cs="Times New Roman"/>
          <w:noProof/>
          <w:lang w:val="es-CO" w:eastAsia="es-CO"/>
        </w:rPr>
        <mc:AlternateContent>
          <mc:Choice Requires="wps">
            <w:drawing>
              <wp:inline distT="0" distB="0" distL="0" distR="0" wp14:anchorId="13B6B9B2" wp14:editId="04E5FC5B">
                <wp:extent cx="304800" cy="304800"/>
                <wp:effectExtent l="0" t="0" r="0" b="0"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CA99C6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" filled="f" stroked="f">
                <w10:anchorlock/>
              </v:rect>
            </w:pict>
          </mc:Fallback>
        </mc:AlternateContent>
      </w:r>
    </w:p>
    <w:p w14:paraId="30E4DA81" w14:textId="77777777" w:rsidR="00E772A6" w:rsidRPr="00E772A6" w:rsidRDefault="00E772A6" w:rsidP="00E772A6">
      <w:pPr>
        <w:suppressAutoHyphens/>
        <w:spacing w:after="160" w:line="259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14:paraId="569F49A0" w14:textId="77777777" w:rsidR="00E772A6" w:rsidRPr="00E772A6" w:rsidRDefault="00E772A6" w:rsidP="00E772A6">
      <w:pPr>
        <w:suppressAutoHyphens/>
        <w:spacing w:after="160" w:line="259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14:paraId="37D852E5" w14:textId="77777777" w:rsidR="00E772A6" w:rsidRPr="00E772A6" w:rsidRDefault="00E772A6" w:rsidP="00E772A6">
      <w:pPr>
        <w:suppressAutoHyphens/>
        <w:spacing w:after="160" w:line="259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14:paraId="00F0F7E2" w14:textId="77777777" w:rsidR="00E772A6" w:rsidRPr="00E772A6" w:rsidRDefault="00E772A6" w:rsidP="00E772A6">
      <w:pPr>
        <w:suppressAutoHyphens/>
        <w:spacing w:after="160" w:line="259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14:paraId="376240AA" w14:textId="77777777" w:rsidR="00E772A6" w:rsidRPr="00E772A6" w:rsidRDefault="00E772A6" w:rsidP="00E772A6">
      <w:pPr>
        <w:suppressAutoHyphens/>
        <w:spacing w:after="160" w:line="259" w:lineRule="auto"/>
        <w:jc w:val="center"/>
        <w:rPr>
          <w:rFonts w:ascii="Times New Roman" w:eastAsia="Times New Roman" w:hAnsi="Times New Roman" w:cs="Times New Roman"/>
          <w:color w:val="222222"/>
          <w:sz w:val="20"/>
          <w:szCs w:val="20"/>
          <w:lang w:val="es-CO" w:eastAsia="es-CO"/>
        </w:rPr>
      </w:pPr>
      <w:r w:rsidRPr="00E772A6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Elaborado por.</w:t>
      </w:r>
    </w:p>
    <w:p w14:paraId="4F579000" w14:textId="77777777" w:rsidR="00E772A6" w:rsidRPr="00E772A6" w:rsidRDefault="00E772A6" w:rsidP="00E772A6">
      <w:pPr>
        <w:suppressAutoHyphens/>
        <w:spacing w:after="160" w:line="259" w:lineRule="auto"/>
        <w:jc w:val="center"/>
        <w:rPr>
          <w:rFonts w:ascii="Times New Roman" w:eastAsia="Times New Roman" w:hAnsi="Times New Roman" w:cs="Times New Roman"/>
          <w:color w:val="222222"/>
          <w:sz w:val="20"/>
          <w:szCs w:val="20"/>
          <w:lang w:val="es-CO" w:eastAsia="es-CO"/>
        </w:rPr>
      </w:pPr>
      <w:r w:rsidRPr="00E772A6">
        <w:rPr>
          <w:rFonts w:ascii="Times New Roman" w:eastAsia="Times New Roman" w:hAnsi="Times New Roman" w:cs="Times New Roman"/>
          <w:color w:val="222222"/>
          <w:sz w:val="20"/>
          <w:szCs w:val="20"/>
          <w:lang w:val="es-CO" w:eastAsia="es-CO"/>
        </w:rPr>
        <w:t xml:space="preserve"> MANUEL FELIPE PINEDA ABRIL</w:t>
      </w:r>
    </w:p>
    <w:p w14:paraId="6D3C37EC" w14:textId="77777777" w:rsidR="00E772A6" w:rsidRPr="00E772A6" w:rsidRDefault="00E772A6" w:rsidP="00E772A6">
      <w:pPr>
        <w:suppressAutoHyphens/>
        <w:spacing w:after="160" w:line="259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14:paraId="3A3A5677" w14:textId="77777777" w:rsidR="00E772A6" w:rsidRPr="00E772A6" w:rsidRDefault="00E772A6" w:rsidP="00E772A6">
      <w:pPr>
        <w:suppressAutoHyphens/>
        <w:spacing w:after="0" w:line="259" w:lineRule="auto"/>
        <w:jc w:val="center"/>
        <w:rPr>
          <w:rFonts w:ascii="Times New Roman" w:eastAsia="Times New Roman" w:hAnsi="Times New Roman" w:cs="Times New Roman"/>
          <w:color w:val="222222"/>
          <w:sz w:val="20"/>
          <w:szCs w:val="20"/>
          <w:lang w:val="es-CO" w:eastAsia="es-CO"/>
        </w:rPr>
      </w:pPr>
      <w:r w:rsidRPr="00E772A6">
        <w:rPr>
          <w:rFonts w:ascii="Times New Roman" w:eastAsia="Times New Roman" w:hAnsi="Times New Roman" w:cs="Times New Roman"/>
          <w:color w:val="222222"/>
          <w:sz w:val="20"/>
          <w:szCs w:val="20"/>
          <w:lang w:val="es-CO" w:eastAsia="es-CO"/>
        </w:rPr>
        <w:br/>
      </w:r>
    </w:p>
    <w:p w14:paraId="6B13E546" w14:textId="77777777" w:rsidR="00E772A6" w:rsidRPr="00E772A6" w:rsidRDefault="00E772A6" w:rsidP="00E772A6">
      <w:pPr>
        <w:suppressAutoHyphens/>
        <w:spacing w:after="160" w:line="259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s-CO" w:eastAsia="es-ES"/>
        </w:rPr>
      </w:pPr>
    </w:p>
    <w:p w14:paraId="754FAAA8" w14:textId="77777777" w:rsidR="00E772A6" w:rsidRPr="00E772A6" w:rsidRDefault="00E772A6" w:rsidP="00E772A6">
      <w:pPr>
        <w:suppressAutoHyphens/>
        <w:spacing w:after="160" w:line="259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s-CO" w:eastAsia="es-ES"/>
        </w:rPr>
      </w:pPr>
    </w:p>
    <w:p w14:paraId="0C52F588" w14:textId="77777777" w:rsidR="00E772A6" w:rsidRPr="00E772A6" w:rsidRDefault="00E772A6" w:rsidP="00E772A6">
      <w:pPr>
        <w:suppressAutoHyphens/>
        <w:spacing w:after="160" w:line="259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s-CO" w:eastAsia="es-ES"/>
        </w:rPr>
      </w:pPr>
    </w:p>
    <w:p w14:paraId="65A217AE" w14:textId="77777777" w:rsidR="00E772A6" w:rsidRPr="00E772A6" w:rsidRDefault="00E772A6" w:rsidP="00E772A6">
      <w:pPr>
        <w:suppressAutoHyphens/>
        <w:spacing w:after="160" w:line="259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s-CO" w:eastAsia="es-ES"/>
        </w:rPr>
      </w:pPr>
    </w:p>
    <w:p w14:paraId="16734DAC" w14:textId="77777777" w:rsidR="00E772A6" w:rsidRPr="00E772A6" w:rsidRDefault="00E772A6" w:rsidP="00E772A6">
      <w:pPr>
        <w:suppressAutoHyphens/>
        <w:spacing w:after="160" w:line="259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s-CO" w:eastAsia="es-ES"/>
        </w:rPr>
      </w:pPr>
    </w:p>
    <w:p w14:paraId="607782B2" w14:textId="77777777" w:rsidR="00E772A6" w:rsidRPr="00E772A6" w:rsidRDefault="00E772A6" w:rsidP="00E772A6">
      <w:pPr>
        <w:suppressAutoHyphens/>
        <w:spacing w:after="160" w:line="259" w:lineRule="auto"/>
        <w:rPr>
          <w:rFonts w:ascii="Times New Roman" w:eastAsia="Times New Roman" w:hAnsi="Times New Roman" w:cs="Times New Roman"/>
          <w:sz w:val="20"/>
          <w:szCs w:val="20"/>
          <w:lang w:val="es-CO" w:eastAsia="es-ES"/>
        </w:rPr>
      </w:pPr>
    </w:p>
    <w:p w14:paraId="63DDBDE1" w14:textId="77777777" w:rsidR="00E772A6" w:rsidRPr="00E772A6" w:rsidRDefault="00E772A6" w:rsidP="00E772A6">
      <w:pPr>
        <w:suppressAutoHyphens/>
        <w:spacing w:after="160" w:line="259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E772A6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UNIVERSIDAD PEDAGÓGICA Y TECNOLÓGICA DE COLOMBIA</w:t>
      </w:r>
    </w:p>
    <w:p w14:paraId="4CCA4B10" w14:textId="77777777" w:rsidR="00E772A6" w:rsidRPr="00E772A6" w:rsidRDefault="00E772A6" w:rsidP="00E772A6">
      <w:pPr>
        <w:suppressAutoHyphens/>
        <w:spacing w:after="160" w:line="259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E772A6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2024</w:t>
      </w:r>
    </w:p>
    <w:p w14:paraId="07161B1B" w14:textId="77777777" w:rsidR="00E772A6" w:rsidRPr="00E772A6" w:rsidRDefault="00E772A6" w:rsidP="00E772A6">
      <w:pPr>
        <w:suppressAutoHyphens/>
        <w:spacing w:after="160" w:line="259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sdt>
      <w:sdtPr>
        <w:rPr>
          <w:rFonts w:asciiTheme="minorHAnsi" w:eastAsiaTheme="minorEastAsia" w:hAnsiTheme="minorHAnsi" w:cs="Times New Roman"/>
          <w:b w:val="0"/>
          <w:bCs w:val="0"/>
          <w:sz w:val="22"/>
          <w:szCs w:val="22"/>
          <w:lang w:val="es-MX"/>
        </w:rPr>
        <w:id w:val="-1054160631"/>
        <w:docPartObj>
          <w:docPartGallery w:val="Table of Contents"/>
          <w:docPartUnique/>
        </w:docPartObj>
      </w:sdtPr>
      <w:sdtEndPr/>
      <w:sdtContent>
        <w:p w14:paraId="7C75B19F" w14:textId="3236E04E" w:rsidR="00E772A6" w:rsidRPr="00E772A6" w:rsidRDefault="00E772A6">
          <w:pPr>
            <w:pStyle w:val="TtuloTDC"/>
            <w:rPr>
              <w:rFonts w:cs="Times New Roman"/>
            </w:rPr>
          </w:pPr>
          <w:r w:rsidRPr="00E772A6">
            <w:rPr>
              <w:rFonts w:cs="Times New Roman"/>
              <w:lang w:val="es-MX"/>
            </w:rPr>
            <w:t>Tabla de Contenido</w:t>
          </w:r>
        </w:p>
        <w:p w14:paraId="65B21DBF" w14:textId="537A4874" w:rsidR="00E772A6" w:rsidRPr="00E772A6" w:rsidRDefault="00E772A6">
          <w:pPr>
            <w:pStyle w:val="TDC1"/>
            <w:tabs>
              <w:tab w:val="right" w:leader="dot" w:pos="8630"/>
            </w:tabs>
            <w:rPr>
              <w:rFonts w:eastAsiaTheme="minorEastAsia" w:cs="Times New Roman"/>
              <w:noProof/>
              <w:kern w:val="2"/>
              <w14:ligatures w14:val="standardContextual"/>
            </w:rPr>
          </w:pPr>
          <w:r w:rsidRPr="00E772A6">
            <w:rPr>
              <w:rFonts w:cs="Times New Roman"/>
            </w:rPr>
            <w:fldChar w:fldCharType="begin"/>
          </w:r>
          <w:r w:rsidRPr="00E772A6">
            <w:rPr>
              <w:rFonts w:cs="Times New Roman"/>
            </w:rPr>
            <w:instrText xml:space="preserve"> TOC \o "1-3" \h \z \u </w:instrText>
          </w:r>
          <w:r w:rsidRPr="00E772A6">
            <w:rPr>
              <w:rFonts w:cs="Times New Roman"/>
            </w:rPr>
            <w:fldChar w:fldCharType="separate"/>
          </w:r>
          <w:hyperlink w:anchor="_Toc214123345" w:history="1">
            <w:r w:rsidRPr="00E772A6">
              <w:rPr>
                <w:rStyle w:val="Hipervnculo"/>
                <w:rFonts w:eastAsiaTheme="majorEastAsia"/>
                <w:noProof/>
              </w:rPr>
              <w:t>1. Introducción</w:t>
            </w:r>
            <w:r w:rsidRPr="00E772A6">
              <w:rPr>
                <w:rFonts w:cs="Times New Roman"/>
                <w:noProof/>
                <w:webHidden/>
              </w:rPr>
              <w:tab/>
            </w:r>
            <w:r w:rsidRPr="00E772A6">
              <w:rPr>
                <w:rFonts w:cs="Times New Roman"/>
                <w:noProof/>
                <w:webHidden/>
              </w:rPr>
              <w:fldChar w:fldCharType="begin"/>
            </w:r>
            <w:r w:rsidRPr="00E772A6">
              <w:rPr>
                <w:rFonts w:cs="Times New Roman"/>
                <w:noProof/>
                <w:webHidden/>
              </w:rPr>
              <w:instrText xml:space="preserve"> PAGEREF _Toc214123345 \h </w:instrText>
            </w:r>
            <w:r w:rsidRPr="00E772A6">
              <w:rPr>
                <w:rFonts w:cs="Times New Roman"/>
                <w:noProof/>
                <w:webHidden/>
              </w:rPr>
            </w:r>
            <w:r w:rsidRPr="00E772A6">
              <w:rPr>
                <w:rFonts w:cs="Times New Roman"/>
                <w:noProof/>
                <w:webHidden/>
              </w:rPr>
              <w:fldChar w:fldCharType="separate"/>
            </w:r>
            <w:r w:rsidRPr="00E772A6">
              <w:rPr>
                <w:rFonts w:cs="Times New Roman"/>
                <w:noProof/>
                <w:webHidden/>
              </w:rPr>
              <w:t>3</w:t>
            </w:r>
            <w:r w:rsidRPr="00E772A6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D2C085E" w14:textId="71DFD4E5" w:rsidR="00E772A6" w:rsidRPr="00E772A6" w:rsidRDefault="003371E2">
          <w:pPr>
            <w:pStyle w:val="TDC1"/>
            <w:tabs>
              <w:tab w:val="right" w:leader="dot" w:pos="8630"/>
            </w:tabs>
            <w:rPr>
              <w:rFonts w:eastAsiaTheme="minorEastAsia" w:cs="Times New Roman"/>
              <w:noProof/>
              <w:kern w:val="2"/>
              <w14:ligatures w14:val="standardContextual"/>
            </w:rPr>
          </w:pPr>
          <w:hyperlink w:anchor="_Toc214123346" w:history="1">
            <w:r w:rsidR="00E772A6" w:rsidRPr="00E772A6">
              <w:rPr>
                <w:rStyle w:val="Hipervnculo"/>
                <w:rFonts w:eastAsiaTheme="majorEastAsia"/>
                <w:noProof/>
              </w:rPr>
              <w:t>2. Casos de Prueba</w:t>
            </w:r>
            <w:r w:rsidR="00E772A6" w:rsidRPr="00E772A6">
              <w:rPr>
                <w:rFonts w:cs="Times New Roman"/>
                <w:noProof/>
                <w:webHidden/>
              </w:rPr>
              <w:tab/>
            </w:r>
            <w:r w:rsidR="00E772A6" w:rsidRPr="00E772A6">
              <w:rPr>
                <w:rFonts w:cs="Times New Roman"/>
                <w:noProof/>
                <w:webHidden/>
              </w:rPr>
              <w:fldChar w:fldCharType="begin"/>
            </w:r>
            <w:r w:rsidR="00E772A6" w:rsidRPr="00E772A6">
              <w:rPr>
                <w:rFonts w:cs="Times New Roman"/>
                <w:noProof/>
                <w:webHidden/>
              </w:rPr>
              <w:instrText xml:space="preserve"> PAGEREF _Toc214123346 \h </w:instrText>
            </w:r>
            <w:r w:rsidR="00E772A6" w:rsidRPr="00E772A6">
              <w:rPr>
                <w:rFonts w:cs="Times New Roman"/>
                <w:noProof/>
                <w:webHidden/>
              </w:rPr>
            </w:r>
            <w:r w:rsidR="00E772A6" w:rsidRPr="00E772A6">
              <w:rPr>
                <w:rFonts w:cs="Times New Roman"/>
                <w:noProof/>
                <w:webHidden/>
              </w:rPr>
              <w:fldChar w:fldCharType="separate"/>
            </w:r>
            <w:r w:rsidR="00E772A6" w:rsidRPr="00E772A6">
              <w:rPr>
                <w:rFonts w:cs="Times New Roman"/>
                <w:noProof/>
                <w:webHidden/>
              </w:rPr>
              <w:t>3</w:t>
            </w:r>
            <w:r w:rsidR="00E772A6" w:rsidRPr="00E772A6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D49F224" w14:textId="552C5B91" w:rsidR="00E772A6" w:rsidRPr="00E772A6" w:rsidRDefault="003371E2">
          <w:pPr>
            <w:pStyle w:val="TDC3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lang w:val="es-CO" w:eastAsia="es-CO"/>
              <w14:ligatures w14:val="standardContextual"/>
            </w:rPr>
          </w:pPr>
          <w:hyperlink w:anchor="_Toc214123347" w:history="1">
            <w:r w:rsidR="00E772A6" w:rsidRPr="00E772A6">
              <w:rPr>
                <w:rStyle w:val="Hipervnculo"/>
                <w:rFonts w:ascii="Times New Roman" w:hAnsi="Times New Roman"/>
                <w:noProof/>
                <w:lang w:val="es-CO"/>
              </w:rPr>
              <w:t>S1 – Round Robin (RR) + LRU + 3 marcos</w:t>
            </w:r>
            <w:r w:rsidR="00E772A6" w:rsidRPr="00E772A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772A6" w:rsidRPr="00E772A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772A6" w:rsidRPr="00E772A6">
              <w:rPr>
                <w:rFonts w:ascii="Times New Roman" w:hAnsi="Times New Roman" w:cs="Times New Roman"/>
                <w:noProof/>
                <w:webHidden/>
              </w:rPr>
              <w:instrText xml:space="preserve"> PAGEREF _Toc214123347 \h </w:instrText>
            </w:r>
            <w:r w:rsidR="00E772A6" w:rsidRPr="00E772A6">
              <w:rPr>
                <w:rFonts w:ascii="Times New Roman" w:hAnsi="Times New Roman" w:cs="Times New Roman"/>
                <w:noProof/>
                <w:webHidden/>
              </w:rPr>
            </w:r>
            <w:r w:rsidR="00E772A6" w:rsidRPr="00E772A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772A6" w:rsidRPr="00E772A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E772A6" w:rsidRPr="00E772A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8DB0973" w14:textId="09787624" w:rsidR="00E772A6" w:rsidRPr="00E772A6" w:rsidRDefault="003371E2">
          <w:pPr>
            <w:pStyle w:val="TDC3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lang w:val="es-CO" w:eastAsia="es-CO"/>
              <w14:ligatures w14:val="standardContextual"/>
            </w:rPr>
          </w:pPr>
          <w:hyperlink w:anchor="_Toc214123348" w:history="1">
            <w:r w:rsidR="00E772A6" w:rsidRPr="00E772A6">
              <w:rPr>
                <w:rStyle w:val="Hipervnculo"/>
                <w:rFonts w:ascii="Times New Roman" w:hAnsi="Times New Roman"/>
                <w:noProof/>
              </w:rPr>
              <w:t>S2 – SJF + FIFO + 4 marcos</w:t>
            </w:r>
            <w:r w:rsidR="00E772A6" w:rsidRPr="00E772A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772A6" w:rsidRPr="00E772A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772A6" w:rsidRPr="00E772A6">
              <w:rPr>
                <w:rFonts w:ascii="Times New Roman" w:hAnsi="Times New Roman" w:cs="Times New Roman"/>
                <w:noProof/>
                <w:webHidden/>
              </w:rPr>
              <w:instrText xml:space="preserve"> PAGEREF _Toc214123348 \h </w:instrText>
            </w:r>
            <w:r w:rsidR="00E772A6" w:rsidRPr="00E772A6">
              <w:rPr>
                <w:rFonts w:ascii="Times New Roman" w:hAnsi="Times New Roman" w:cs="Times New Roman"/>
                <w:noProof/>
                <w:webHidden/>
              </w:rPr>
            </w:r>
            <w:r w:rsidR="00E772A6" w:rsidRPr="00E772A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772A6" w:rsidRPr="00E772A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E772A6" w:rsidRPr="00E772A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06475C" w14:textId="2FD70088" w:rsidR="00E772A6" w:rsidRPr="00E772A6" w:rsidRDefault="003371E2">
          <w:pPr>
            <w:pStyle w:val="TDC3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lang w:val="es-CO" w:eastAsia="es-CO"/>
              <w14:ligatures w14:val="standardContextual"/>
            </w:rPr>
          </w:pPr>
          <w:hyperlink w:anchor="_Toc214123349" w:history="1">
            <w:r w:rsidR="00E772A6" w:rsidRPr="00E772A6">
              <w:rPr>
                <w:rStyle w:val="Hipervnculo"/>
                <w:rFonts w:ascii="Times New Roman" w:hAnsi="Times New Roman"/>
                <w:noProof/>
                <w:lang w:val="es-CO"/>
              </w:rPr>
              <w:t>S3 – Prioridad + LRU + 3 marcos</w:t>
            </w:r>
            <w:r w:rsidR="00E772A6" w:rsidRPr="00E772A6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772A6" w:rsidRPr="00E772A6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772A6" w:rsidRPr="00E772A6">
              <w:rPr>
                <w:rFonts w:ascii="Times New Roman" w:hAnsi="Times New Roman" w:cs="Times New Roman"/>
                <w:noProof/>
                <w:webHidden/>
              </w:rPr>
              <w:instrText xml:space="preserve"> PAGEREF _Toc214123349 \h </w:instrText>
            </w:r>
            <w:r w:rsidR="00E772A6" w:rsidRPr="00E772A6">
              <w:rPr>
                <w:rFonts w:ascii="Times New Roman" w:hAnsi="Times New Roman" w:cs="Times New Roman"/>
                <w:noProof/>
                <w:webHidden/>
              </w:rPr>
            </w:r>
            <w:r w:rsidR="00E772A6" w:rsidRPr="00E772A6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772A6" w:rsidRPr="00E772A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E772A6" w:rsidRPr="00E772A6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EC724E" w14:textId="1A44BF7F" w:rsidR="00E772A6" w:rsidRPr="00E772A6" w:rsidRDefault="003371E2">
          <w:pPr>
            <w:pStyle w:val="TDC1"/>
            <w:tabs>
              <w:tab w:val="right" w:leader="dot" w:pos="8630"/>
            </w:tabs>
            <w:rPr>
              <w:rFonts w:eastAsiaTheme="minorEastAsia" w:cs="Times New Roman"/>
              <w:noProof/>
              <w:kern w:val="2"/>
              <w14:ligatures w14:val="standardContextual"/>
            </w:rPr>
          </w:pPr>
          <w:hyperlink w:anchor="_Toc214123350" w:history="1">
            <w:r w:rsidR="00E772A6" w:rsidRPr="00E772A6">
              <w:rPr>
                <w:rStyle w:val="Hipervnculo"/>
                <w:rFonts w:eastAsiaTheme="majorEastAsia"/>
                <w:noProof/>
              </w:rPr>
              <w:t>3. Tabla Comparativa</w:t>
            </w:r>
            <w:r w:rsidR="00E772A6" w:rsidRPr="00E772A6">
              <w:rPr>
                <w:rFonts w:cs="Times New Roman"/>
                <w:noProof/>
                <w:webHidden/>
              </w:rPr>
              <w:tab/>
            </w:r>
            <w:r w:rsidR="00E772A6" w:rsidRPr="00E772A6">
              <w:rPr>
                <w:rFonts w:cs="Times New Roman"/>
                <w:noProof/>
                <w:webHidden/>
              </w:rPr>
              <w:fldChar w:fldCharType="begin"/>
            </w:r>
            <w:r w:rsidR="00E772A6" w:rsidRPr="00E772A6">
              <w:rPr>
                <w:rFonts w:cs="Times New Roman"/>
                <w:noProof/>
                <w:webHidden/>
              </w:rPr>
              <w:instrText xml:space="preserve"> PAGEREF _Toc214123350 \h </w:instrText>
            </w:r>
            <w:r w:rsidR="00E772A6" w:rsidRPr="00E772A6">
              <w:rPr>
                <w:rFonts w:cs="Times New Roman"/>
                <w:noProof/>
                <w:webHidden/>
              </w:rPr>
            </w:r>
            <w:r w:rsidR="00E772A6" w:rsidRPr="00E772A6">
              <w:rPr>
                <w:rFonts w:cs="Times New Roman"/>
                <w:noProof/>
                <w:webHidden/>
              </w:rPr>
              <w:fldChar w:fldCharType="separate"/>
            </w:r>
            <w:r w:rsidR="00E772A6" w:rsidRPr="00E772A6">
              <w:rPr>
                <w:rFonts w:cs="Times New Roman"/>
                <w:noProof/>
                <w:webHidden/>
              </w:rPr>
              <w:t>4</w:t>
            </w:r>
            <w:r w:rsidR="00E772A6" w:rsidRPr="00E772A6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EEA0B06" w14:textId="357921F8" w:rsidR="00E772A6" w:rsidRPr="00E772A6" w:rsidRDefault="003371E2">
          <w:pPr>
            <w:pStyle w:val="TDC1"/>
            <w:tabs>
              <w:tab w:val="right" w:leader="dot" w:pos="8630"/>
            </w:tabs>
            <w:rPr>
              <w:rFonts w:eastAsiaTheme="minorEastAsia" w:cs="Times New Roman"/>
              <w:noProof/>
              <w:kern w:val="2"/>
              <w14:ligatures w14:val="standardContextual"/>
            </w:rPr>
          </w:pPr>
          <w:hyperlink w:anchor="_Toc214123351" w:history="1">
            <w:r w:rsidR="00E772A6" w:rsidRPr="00E772A6">
              <w:rPr>
                <w:rStyle w:val="Hipervnculo"/>
                <w:rFonts w:eastAsiaTheme="majorEastAsia"/>
                <w:noProof/>
              </w:rPr>
              <w:t>4. Análisis de Resultados</w:t>
            </w:r>
            <w:r w:rsidR="00E772A6" w:rsidRPr="00E772A6">
              <w:rPr>
                <w:rFonts w:cs="Times New Roman"/>
                <w:noProof/>
                <w:webHidden/>
              </w:rPr>
              <w:tab/>
            </w:r>
            <w:r w:rsidR="00E772A6" w:rsidRPr="00E772A6">
              <w:rPr>
                <w:rFonts w:cs="Times New Roman"/>
                <w:noProof/>
                <w:webHidden/>
              </w:rPr>
              <w:fldChar w:fldCharType="begin"/>
            </w:r>
            <w:r w:rsidR="00E772A6" w:rsidRPr="00E772A6">
              <w:rPr>
                <w:rFonts w:cs="Times New Roman"/>
                <w:noProof/>
                <w:webHidden/>
              </w:rPr>
              <w:instrText xml:space="preserve"> PAGEREF _Toc214123351 \h </w:instrText>
            </w:r>
            <w:r w:rsidR="00E772A6" w:rsidRPr="00E772A6">
              <w:rPr>
                <w:rFonts w:cs="Times New Roman"/>
                <w:noProof/>
                <w:webHidden/>
              </w:rPr>
            </w:r>
            <w:r w:rsidR="00E772A6" w:rsidRPr="00E772A6">
              <w:rPr>
                <w:rFonts w:cs="Times New Roman"/>
                <w:noProof/>
                <w:webHidden/>
              </w:rPr>
              <w:fldChar w:fldCharType="separate"/>
            </w:r>
            <w:r w:rsidR="00E772A6" w:rsidRPr="00E772A6">
              <w:rPr>
                <w:rFonts w:cs="Times New Roman"/>
                <w:noProof/>
                <w:webHidden/>
              </w:rPr>
              <w:t>4</w:t>
            </w:r>
            <w:r w:rsidR="00E772A6" w:rsidRPr="00E772A6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3B5EC93" w14:textId="77F1748B" w:rsidR="00E772A6" w:rsidRPr="00E772A6" w:rsidRDefault="003371E2">
          <w:pPr>
            <w:pStyle w:val="TDC1"/>
            <w:tabs>
              <w:tab w:val="right" w:leader="dot" w:pos="8630"/>
            </w:tabs>
            <w:rPr>
              <w:rFonts w:eastAsiaTheme="minorEastAsia" w:cs="Times New Roman"/>
              <w:noProof/>
              <w:kern w:val="2"/>
              <w14:ligatures w14:val="standardContextual"/>
            </w:rPr>
          </w:pPr>
          <w:hyperlink w:anchor="_Toc214123352" w:history="1">
            <w:r w:rsidR="00E772A6" w:rsidRPr="00E772A6">
              <w:rPr>
                <w:rStyle w:val="Hipervnculo"/>
                <w:rFonts w:eastAsiaTheme="majorEastAsia"/>
                <w:noProof/>
              </w:rPr>
              <w:t>5. Conclusiones</w:t>
            </w:r>
            <w:r w:rsidR="00E772A6" w:rsidRPr="00E772A6">
              <w:rPr>
                <w:rFonts w:cs="Times New Roman"/>
                <w:noProof/>
                <w:webHidden/>
              </w:rPr>
              <w:tab/>
            </w:r>
            <w:r w:rsidR="00E772A6" w:rsidRPr="00E772A6">
              <w:rPr>
                <w:rFonts w:cs="Times New Roman"/>
                <w:noProof/>
                <w:webHidden/>
              </w:rPr>
              <w:fldChar w:fldCharType="begin"/>
            </w:r>
            <w:r w:rsidR="00E772A6" w:rsidRPr="00E772A6">
              <w:rPr>
                <w:rFonts w:cs="Times New Roman"/>
                <w:noProof/>
                <w:webHidden/>
              </w:rPr>
              <w:instrText xml:space="preserve"> PAGEREF _Toc214123352 \h </w:instrText>
            </w:r>
            <w:r w:rsidR="00E772A6" w:rsidRPr="00E772A6">
              <w:rPr>
                <w:rFonts w:cs="Times New Roman"/>
                <w:noProof/>
                <w:webHidden/>
              </w:rPr>
            </w:r>
            <w:r w:rsidR="00E772A6" w:rsidRPr="00E772A6">
              <w:rPr>
                <w:rFonts w:cs="Times New Roman"/>
                <w:noProof/>
                <w:webHidden/>
              </w:rPr>
              <w:fldChar w:fldCharType="separate"/>
            </w:r>
            <w:r w:rsidR="00E772A6" w:rsidRPr="00E772A6">
              <w:rPr>
                <w:rFonts w:cs="Times New Roman"/>
                <w:noProof/>
                <w:webHidden/>
              </w:rPr>
              <w:t>4</w:t>
            </w:r>
            <w:r w:rsidR="00E772A6" w:rsidRPr="00E772A6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A2C2A41" w14:textId="2541A5EF" w:rsidR="00E772A6" w:rsidRPr="00E772A6" w:rsidRDefault="00E772A6">
          <w:pPr>
            <w:rPr>
              <w:rFonts w:ascii="Times New Roman" w:hAnsi="Times New Roman" w:cs="Times New Roman"/>
            </w:rPr>
          </w:pPr>
          <w:r w:rsidRPr="00E772A6">
            <w:rPr>
              <w:rFonts w:ascii="Times New Roman" w:hAnsi="Times New Roman" w:cs="Times New Roman"/>
              <w:b/>
              <w:bCs/>
              <w:lang w:val="es-MX"/>
            </w:rPr>
            <w:fldChar w:fldCharType="end"/>
          </w:r>
        </w:p>
      </w:sdtContent>
    </w:sdt>
    <w:p w14:paraId="08049D82" w14:textId="761A84EA" w:rsidR="00E772A6" w:rsidRPr="00E772A6" w:rsidRDefault="00E772A6" w:rsidP="00E772A6">
      <w:pPr>
        <w:rPr>
          <w:rFonts w:ascii="Times New Roman" w:hAnsi="Times New Roman" w:cs="Times New Roman"/>
          <w:bCs/>
          <w:lang w:val="es-ES"/>
        </w:rPr>
      </w:pPr>
    </w:p>
    <w:p w14:paraId="0B131B4F" w14:textId="47B5C742" w:rsidR="00E772A6" w:rsidRPr="00E772A6" w:rsidRDefault="00E772A6" w:rsidP="00E772A6">
      <w:pPr>
        <w:pStyle w:val="Ttulo1"/>
        <w:tabs>
          <w:tab w:val="left" w:pos="1140"/>
        </w:tabs>
        <w:rPr>
          <w:rFonts w:cs="Times New Roman"/>
          <w:lang w:val="es-CO"/>
        </w:rPr>
      </w:pPr>
    </w:p>
    <w:p w14:paraId="5BA5B5C1" w14:textId="77777777" w:rsidR="00E772A6" w:rsidRPr="00E772A6" w:rsidRDefault="00E772A6" w:rsidP="00E772A6">
      <w:pPr>
        <w:rPr>
          <w:rFonts w:ascii="Times New Roman" w:hAnsi="Times New Roman" w:cs="Times New Roman"/>
          <w:lang w:val="es-CO"/>
        </w:rPr>
      </w:pPr>
    </w:p>
    <w:p w14:paraId="03D96A7F" w14:textId="77777777" w:rsidR="00E772A6" w:rsidRPr="00E772A6" w:rsidRDefault="00E772A6" w:rsidP="00E772A6">
      <w:pPr>
        <w:rPr>
          <w:rFonts w:ascii="Times New Roman" w:hAnsi="Times New Roman" w:cs="Times New Roman"/>
          <w:lang w:val="es-CO"/>
        </w:rPr>
      </w:pPr>
    </w:p>
    <w:p w14:paraId="0CC427E4" w14:textId="77777777" w:rsidR="00E772A6" w:rsidRPr="00E772A6" w:rsidRDefault="00E772A6" w:rsidP="00E772A6">
      <w:pPr>
        <w:rPr>
          <w:rFonts w:ascii="Times New Roman" w:hAnsi="Times New Roman" w:cs="Times New Roman"/>
          <w:lang w:val="es-CO"/>
        </w:rPr>
      </w:pPr>
    </w:p>
    <w:p w14:paraId="7E01B821" w14:textId="77777777" w:rsidR="00E772A6" w:rsidRPr="00E772A6" w:rsidRDefault="00E772A6" w:rsidP="00E772A6">
      <w:pPr>
        <w:rPr>
          <w:rFonts w:ascii="Times New Roman" w:hAnsi="Times New Roman" w:cs="Times New Roman"/>
          <w:lang w:val="es-CO"/>
        </w:rPr>
      </w:pPr>
    </w:p>
    <w:p w14:paraId="1AFD6551" w14:textId="77777777" w:rsidR="00E772A6" w:rsidRPr="00E772A6" w:rsidRDefault="00E772A6" w:rsidP="00E772A6">
      <w:pPr>
        <w:rPr>
          <w:rFonts w:ascii="Times New Roman" w:hAnsi="Times New Roman" w:cs="Times New Roman"/>
          <w:lang w:val="es-CO"/>
        </w:rPr>
      </w:pPr>
    </w:p>
    <w:p w14:paraId="3C87D8BC" w14:textId="77777777" w:rsidR="00E772A6" w:rsidRPr="00E772A6" w:rsidRDefault="00E772A6" w:rsidP="00E772A6">
      <w:pPr>
        <w:rPr>
          <w:rFonts w:ascii="Times New Roman" w:hAnsi="Times New Roman" w:cs="Times New Roman"/>
          <w:lang w:val="es-CO"/>
        </w:rPr>
      </w:pPr>
    </w:p>
    <w:p w14:paraId="0F72E842" w14:textId="77777777" w:rsidR="00E772A6" w:rsidRPr="00E772A6" w:rsidRDefault="00E772A6" w:rsidP="00E772A6">
      <w:pPr>
        <w:rPr>
          <w:rFonts w:ascii="Times New Roman" w:hAnsi="Times New Roman" w:cs="Times New Roman"/>
          <w:lang w:val="es-CO"/>
        </w:rPr>
      </w:pPr>
    </w:p>
    <w:p w14:paraId="42C4920C" w14:textId="77777777" w:rsidR="00E772A6" w:rsidRPr="00E772A6" w:rsidRDefault="00E772A6" w:rsidP="00E772A6">
      <w:pPr>
        <w:rPr>
          <w:rFonts w:ascii="Times New Roman" w:hAnsi="Times New Roman" w:cs="Times New Roman"/>
          <w:lang w:val="es-CO"/>
        </w:rPr>
      </w:pPr>
    </w:p>
    <w:p w14:paraId="5BCFCA3C" w14:textId="77777777" w:rsidR="00E772A6" w:rsidRPr="00E772A6" w:rsidRDefault="00E772A6" w:rsidP="00E772A6">
      <w:pPr>
        <w:rPr>
          <w:rFonts w:ascii="Times New Roman" w:hAnsi="Times New Roman" w:cs="Times New Roman"/>
          <w:lang w:val="es-CO"/>
        </w:rPr>
      </w:pPr>
    </w:p>
    <w:p w14:paraId="58C78E96" w14:textId="77777777" w:rsidR="00E772A6" w:rsidRPr="00E772A6" w:rsidRDefault="00E772A6" w:rsidP="00E772A6">
      <w:pPr>
        <w:rPr>
          <w:rFonts w:ascii="Times New Roman" w:hAnsi="Times New Roman" w:cs="Times New Roman"/>
          <w:lang w:val="es-CO"/>
        </w:rPr>
      </w:pPr>
    </w:p>
    <w:p w14:paraId="0EA6187B" w14:textId="77777777" w:rsidR="00E772A6" w:rsidRPr="00E772A6" w:rsidRDefault="00E772A6" w:rsidP="00E772A6">
      <w:pPr>
        <w:rPr>
          <w:rFonts w:ascii="Times New Roman" w:hAnsi="Times New Roman" w:cs="Times New Roman"/>
          <w:lang w:val="es-CO"/>
        </w:rPr>
      </w:pPr>
    </w:p>
    <w:p w14:paraId="180AAEEB" w14:textId="77777777" w:rsidR="00E772A6" w:rsidRPr="00E772A6" w:rsidRDefault="00E772A6" w:rsidP="00E772A6">
      <w:pPr>
        <w:rPr>
          <w:rFonts w:ascii="Times New Roman" w:hAnsi="Times New Roman" w:cs="Times New Roman"/>
          <w:lang w:val="es-CO"/>
        </w:rPr>
      </w:pPr>
    </w:p>
    <w:p w14:paraId="57D0188A" w14:textId="77777777" w:rsidR="00E772A6" w:rsidRPr="00E772A6" w:rsidRDefault="00E772A6" w:rsidP="00E772A6">
      <w:pPr>
        <w:rPr>
          <w:rFonts w:ascii="Times New Roman" w:hAnsi="Times New Roman" w:cs="Times New Roman"/>
          <w:lang w:val="es-CO"/>
        </w:rPr>
      </w:pPr>
    </w:p>
    <w:p w14:paraId="5DBDADAD" w14:textId="77777777" w:rsidR="00E772A6" w:rsidRPr="00E772A6" w:rsidRDefault="00E772A6" w:rsidP="00E772A6">
      <w:pPr>
        <w:rPr>
          <w:rFonts w:ascii="Times New Roman" w:hAnsi="Times New Roman" w:cs="Times New Roman"/>
          <w:lang w:val="es-CO"/>
        </w:rPr>
      </w:pPr>
    </w:p>
    <w:p w14:paraId="1FF5E15C" w14:textId="77777777" w:rsidR="00E772A6" w:rsidRPr="00E772A6" w:rsidRDefault="00E772A6" w:rsidP="00E772A6">
      <w:pPr>
        <w:rPr>
          <w:rFonts w:ascii="Times New Roman" w:hAnsi="Times New Roman" w:cs="Times New Roman"/>
          <w:lang w:val="es-CO"/>
        </w:rPr>
      </w:pPr>
    </w:p>
    <w:p w14:paraId="67868746" w14:textId="77777777" w:rsidR="00E772A6" w:rsidRPr="00E772A6" w:rsidRDefault="00E772A6" w:rsidP="00E772A6">
      <w:pPr>
        <w:rPr>
          <w:rFonts w:ascii="Times New Roman" w:hAnsi="Times New Roman" w:cs="Times New Roman"/>
          <w:lang w:val="es-CO"/>
        </w:rPr>
      </w:pPr>
    </w:p>
    <w:p w14:paraId="2C81628B" w14:textId="77777777" w:rsidR="00CF6F5F" w:rsidRPr="00E772A6" w:rsidRDefault="003371E2" w:rsidP="00E772A6">
      <w:pPr>
        <w:pStyle w:val="Ttulo1"/>
        <w:rPr>
          <w:rFonts w:cs="Times New Roman"/>
          <w:szCs w:val="32"/>
          <w:lang w:val="es-CO"/>
        </w:rPr>
      </w:pPr>
      <w:bookmarkStart w:id="0" w:name="_Toc214123345"/>
      <w:r w:rsidRPr="00E772A6">
        <w:rPr>
          <w:rFonts w:cs="Times New Roman"/>
          <w:szCs w:val="32"/>
          <w:lang w:val="es-CO"/>
        </w:rPr>
        <w:lastRenderedPageBreak/>
        <w:t>1. Introducción</w:t>
      </w:r>
      <w:bookmarkEnd w:id="0"/>
    </w:p>
    <w:p w14:paraId="7AAE342D" w14:textId="77777777" w:rsidR="00CF6F5F" w:rsidRPr="00E772A6" w:rsidRDefault="003371E2">
      <w:pPr>
        <w:rPr>
          <w:rFonts w:ascii="Times New Roman" w:hAnsi="Times New Roman" w:cs="Times New Roman"/>
          <w:lang w:val="es-CO"/>
        </w:rPr>
      </w:pPr>
      <w:r w:rsidRPr="00E772A6">
        <w:rPr>
          <w:rFonts w:ascii="Times New Roman" w:hAnsi="Times New Roman" w:cs="Times New Roman"/>
          <w:lang w:val="es-CO"/>
        </w:rPr>
        <w:t>Este informe presenta los resultados de las pruebas realizadas sobre el simulador de Sistema Operativo. Se evaluaron diferentes algoritmos de planificación, técnicas de reemplazo de páginas y configuraciones de memoria para analizar el impacto en tiempos de espera, uso del CPU y fallos de página.</w:t>
      </w:r>
    </w:p>
    <w:p w14:paraId="08149FB5" w14:textId="77777777" w:rsidR="00CF6F5F" w:rsidRPr="00E772A6" w:rsidRDefault="003371E2" w:rsidP="00E772A6">
      <w:pPr>
        <w:pStyle w:val="Ttulo1"/>
        <w:rPr>
          <w:rFonts w:cs="Times New Roman"/>
          <w:lang w:val="es-CO"/>
        </w:rPr>
      </w:pPr>
      <w:bookmarkStart w:id="1" w:name="_Toc214123346"/>
      <w:r w:rsidRPr="00E772A6">
        <w:rPr>
          <w:rFonts w:cs="Times New Roman"/>
          <w:lang w:val="es-CO"/>
        </w:rPr>
        <w:t>2. Casos de Prueba</w:t>
      </w:r>
      <w:bookmarkEnd w:id="1"/>
    </w:p>
    <w:p w14:paraId="1A3F91E3" w14:textId="77777777" w:rsidR="00CF6F5F" w:rsidRDefault="003371E2">
      <w:pPr>
        <w:pStyle w:val="Ttulo3"/>
        <w:rPr>
          <w:rFonts w:cs="Times New Roman"/>
        </w:rPr>
      </w:pPr>
      <w:bookmarkStart w:id="2" w:name="_Toc214123347"/>
      <w:r w:rsidRPr="00D91A4B">
        <w:rPr>
          <w:rFonts w:cs="Times New Roman"/>
        </w:rPr>
        <w:t>S1 – Round Robin (RR) + LRU + 3 marcos</w:t>
      </w:r>
      <w:bookmarkEnd w:id="2"/>
    </w:p>
    <w:p w14:paraId="5F6DB3E0" w14:textId="108A21C9" w:rsidR="00D91A4B" w:rsidRDefault="00D91A4B" w:rsidP="00D91A4B">
      <w:pPr>
        <w:rPr>
          <w:lang w:val="es-CO"/>
        </w:rPr>
      </w:pPr>
      <w:r w:rsidRPr="00D91A4B">
        <w:rPr>
          <w:lang w:val="es-CO"/>
        </w:rPr>
        <w:t xml:space="preserve">Para realizar esta </w:t>
      </w:r>
      <w:r w:rsidR="002D0DA6" w:rsidRPr="00D91A4B">
        <w:rPr>
          <w:lang w:val="es-CO"/>
        </w:rPr>
        <w:t>simulación</w:t>
      </w:r>
      <w:r w:rsidRPr="00D91A4B">
        <w:rPr>
          <w:lang w:val="es-CO"/>
        </w:rPr>
        <w:t xml:space="preserve"> d</w:t>
      </w:r>
      <w:r>
        <w:rPr>
          <w:lang w:val="es-CO"/>
        </w:rPr>
        <w:t xml:space="preserve">e forma satisfactoria </w:t>
      </w:r>
      <w:r w:rsidR="002D0DA6">
        <w:rPr>
          <w:lang w:val="es-CO"/>
        </w:rPr>
        <w:t xml:space="preserve">se tuvo que modificar alguna de las </w:t>
      </w:r>
      <w:r w:rsidR="00F6346A">
        <w:rPr>
          <w:lang w:val="es-CO"/>
        </w:rPr>
        <w:t>líneas</w:t>
      </w:r>
      <w:r w:rsidR="002D0DA6">
        <w:rPr>
          <w:lang w:val="es-CO"/>
        </w:rPr>
        <w:t xml:space="preserve"> de código que se señalaran en la siguiente figura:</w:t>
      </w:r>
    </w:p>
    <w:p w14:paraId="694D9A05" w14:textId="3F0D6FDE" w:rsidR="002D0DA6" w:rsidRDefault="002D0DA6" w:rsidP="002D0DA6">
      <w:pPr>
        <w:rPr>
          <w:lang w:val="es-CO"/>
        </w:rPr>
      </w:pPr>
      <w:r w:rsidRPr="002D0DA6">
        <w:rPr>
          <w:lang w:val="es-CO"/>
        </w:rPr>
        <w:drawing>
          <wp:inline distT="0" distB="0" distL="0" distR="0" wp14:anchorId="0489A127" wp14:editId="0A43DA2F">
            <wp:extent cx="5486400" cy="88011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E196" w14:textId="080F62ED" w:rsidR="002D0DA6" w:rsidRDefault="002D0DA6" w:rsidP="002D0DA6">
      <w:pPr>
        <w:jc w:val="center"/>
        <w:rPr>
          <w:rFonts w:ascii="Times New Roman" w:hAnsi="Times New Roman" w:cs="Times New Roman"/>
          <w:sz w:val="20"/>
          <w:szCs w:val="20"/>
          <w:lang w:val="es-CO"/>
        </w:rPr>
      </w:pPr>
      <w:r w:rsidRPr="002D0DA6">
        <w:rPr>
          <w:rFonts w:ascii="Times New Roman" w:hAnsi="Times New Roman" w:cs="Times New Roman"/>
          <w:b/>
          <w:bCs/>
          <w:sz w:val="20"/>
          <w:szCs w:val="20"/>
          <w:lang w:val="es-CO"/>
        </w:rPr>
        <w:t>Figura 1.</w:t>
      </w:r>
      <w:r w:rsidRPr="002D0DA6">
        <w:rPr>
          <w:rFonts w:ascii="Times New Roman" w:hAnsi="Times New Roman" w:cs="Times New Roman"/>
          <w:sz w:val="20"/>
          <w:szCs w:val="20"/>
          <w:lang w:val="es-CO"/>
        </w:rPr>
        <w:t xml:space="preserve"> </w:t>
      </w:r>
      <w:r w:rsidR="00F6346A">
        <w:rPr>
          <w:rFonts w:ascii="Times New Roman" w:hAnsi="Times New Roman" w:cs="Times New Roman"/>
          <w:sz w:val="20"/>
          <w:szCs w:val="20"/>
          <w:lang w:val="es-CO"/>
        </w:rPr>
        <w:t xml:space="preserve">Código para </w:t>
      </w:r>
      <w:r w:rsidRPr="002D0DA6">
        <w:rPr>
          <w:rFonts w:ascii="Times New Roman" w:hAnsi="Times New Roman" w:cs="Times New Roman"/>
          <w:sz w:val="20"/>
          <w:szCs w:val="20"/>
          <w:lang w:val="es-CO"/>
        </w:rPr>
        <w:t>Prueba con RR</w:t>
      </w:r>
      <w:r w:rsidR="00F6346A">
        <w:rPr>
          <w:rFonts w:ascii="Times New Roman" w:hAnsi="Times New Roman" w:cs="Times New Roman"/>
          <w:sz w:val="20"/>
          <w:szCs w:val="20"/>
          <w:lang w:val="es-CO"/>
        </w:rPr>
        <w:t>.</w:t>
      </w:r>
    </w:p>
    <w:p w14:paraId="6B21436F" w14:textId="0CAB0176" w:rsidR="002D0DA6" w:rsidRDefault="002D0DA6" w:rsidP="002D0DA6">
      <w:pPr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Como podemos observar en la imagen se establecen los valores necesarios para cumplir con el primer caso de simulación, en este caso se establecen 3 frames junto con el planificador que se usara en el sistema en este caso Round Robin y por ultimo el algoritmo encargado en el manejo de memoria que sería LRU.</w:t>
      </w:r>
    </w:p>
    <w:p w14:paraId="57143032" w14:textId="169A0DE4" w:rsidR="002D0DA6" w:rsidRDefault="002D0DA6" w:rsidP="002D0DA6">
      <w:pPr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 xml:space="preserve">Luego de realizar la </w:t>
      </w:r>
      <w:r w:rsidR="00F6346A">
        <w:rPr>
          <w:rFonts w:ascii="Times New Roman" w:hAnsi="Times New Roman" w:cs="Times New Roman"/>
          <w:lang w:val="es-CO"/>
        </w:rPr>
        <w:t>simulación</w:t>
      </w:r>
      <w:r>
        <w:rPr>
          <w:rFonts w:ascii="Times New Roman" w:hAnsi="Times New Roman" w:cs="Times New Roman"/>
          <w:lang w:val="es-CO"/>
        </w:rPr>
        <w:t xml:space="preserve"> podemos obtener los siguientes resultados:</w:t>
      </w:r>
    </w:p>
    <w:p w14:paraId="177C870B" w14:textId="0AA9F1FB" w:rsidR="00F6346A" w:rsidRPr="002D0DA6" w:rsidRDefault="00F6346A" w:rsidP="002D0DA6">
      <w:pPr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noProof/>
          <w:lang w:val="es-CO"/>
        </w:rPr>
        <w:drawing>
          <wp:inline distT="0" distB="0" distL="0" distR="0" wp14:anchorId="34B4EC45" wp14:editId="4C4DAF71">
            <wp:extent cx="5486400" cy="6731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C964" w14:textId="2D96AA48" w:rsidR="00F6346A" w:rsidRDefault="00F6346A" w:rsidP="00F6346A">
      <w:pPr>
        <w:jc w:val="center"/>
        <w:rPr>
          <w:rFonts w:ascii="Times New Roman" w:hAnsi="Times New Roman" w:cs="Times New Roman"/>
          <w:sz w:val="20"/>
          <w:szCs w:val="20"/>
          <w:lang w:val="es-CO"/>
        </w:rPr>
      </w:pPr>
      <w:r w:rsidRPr="002D0DA6">
        <w:rPr>
          <w:rFonts w:ascii="Times New Roman" w:hAnsi="Times New Roman" w:cs="Times New Roman"/>
          <w:b/>
          <w:bCs/>
          <w:sz w:val="20"/>
          <w:szCs w:val="20"/>
          <w:lang w:val="es-CO"/>
        </w:rPr>
        <w:t xml:space="preserve">Figura </w:t>
      </w:r>
      <w:r>
        <w:rPr>
          <w:rFonts w:ascii="Times New Roman" w:hAnsi="Times New Roman" w:cs="Times New Roman"/>
          <w:b/>
          <w:bCs/>
          <w:sz w:val="20"/>
          <w:szCs w:val="20"/>
          <w:lang w:val="es-CO"/>
        </w:rPr>
        <w:t>2</w:t>
      </w:r>
      <w:r w:rsidRPr="002D0DA6">
        <w:rPr>
          <w:rFonts w:ascii="Times New Roman" w:hAnsi="Times New Roman" w:cs="Times New Roman"/>
          <w:b/>
          <w:bCs/>
          <w:sz w:val="20"/>
          <w:szCs w:val="20"/>
          <w:lang w:val="es-CO"/>
        </w:rPr>
        <w:t>.</w:t>
      </w:r>
      <w:r w:rsidRPr="002D0DA6">
        <w:rPr>
          <w:rFonts w:ascii="Times New Roman" w:hAnsi="Times New Roman" w:cs="Times New Roman"/>
          <w:sz w:val="20"/>
          <w:szCs w:val="20"/>
          <w:lang w:val="es-CO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s-CO"/>
        </w:rPr>
        <w:t xml:space="preserve">Resultado de </w:t>
      </w:r>
      <w:r w:rsidRPr="002D0DA6">
        <w:rPr>
          <w:rFonts w:ascii="Times New Roman" w:hAnsi="Times New Roman" w:cs="Times New Roman"/>
          <w:sz w:val="20"/>
          <w:szCs w:val="20"/>
          <w:lang w:val="es-CO"/>
        </w:rPr>
        <w:t>Prueba con RR</w:t>
      </w:r>
      <w:r>
        <w:rPr>
          <w:rFonts w:ascii="Times New Roman" w:hAnsi="Times New Roman" w:cs="Times New Roman"/>
          <w:sz w:val="20"/>
          <w:szCs w:val="20"/>
          <w:lang w:val="es-CO"/>
        </w:rPr>
        <w:t>.</w:t>
      </w:r>
    </w:p>
    <w:p w14:paraId="2B6F5295" w14:textId="37DFE83D" w:rsidR="00F6346A" w:rsidRPr="00F6346A" w:rsidRDefault="00F6346A" w:rsidP="00F6346A">
      <w:pPr>
        <w:rPr>
          <w:rFonts w:ascii="Times New Roman" w:hAnsi="Times New Roman" w:cs="Times New Roman"/>
          <w:sz w:val="20"/>
          <w:szCs w:val="20"/>
          <w:lang w:val="es-CO"/>
        </w:rPr>
      </w:pPr>
      <w:r>
        <w:rPr>
          <w:rFonts w:ascii="Times New Roman" w:hAnsi="Times New Roman" w:cs="Times New Roman"/>
          <w:sz w:val="20"/>
          <w:szCs w:val="20"/>
          <w:lang w:val="es-CO"/>
        </w:rPr>
        <w:t>Con esto podemos obtener los siguientes resultados:</w:t>
      </w:r>
    </w:p>
    <w:p w14:paraId="13CC6E9C" w14:textId="7791B23A" w:rsidR="00CF6F5F" w:rsidRPr="00E772A6" w:rsidRDefault="003371E2" w:rsidP="00E772A6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CO"/>
        </w:rPr>
      </w:pPr>
      <w:r w:rsidRPr="00E772A6">
        <w:rPr>
          <w:rFonts w:ascii="Times New Roman" w:hAnsi="Times New Roman" w:cs="Times New Roman"/>
          <w:lang w:val="es-CO"/>
        </w:rPr>
        <w:t>T</w:t>
      </w:r>
      <w:r w:rsidRPr="00E772A6">
        <w:rPr>
          <w:rFonts w:ascii="Times New Roman" w:hAnsi="Times New Roman" w:cs="Times New Roman"/>
          <w:lang w:val="es-CO"/>
        </w:rPr>
        <w:t>iempo de espera promedio: 33.0</w:t>
      </w:r>
    </w:p>
    <w:p w14:paraId="24BC128B" w14:textId="77777777" w:rsidR="00CF6F5F" w:rsidRPr="00E772A6" w:rsidRDefault="003371E2" w:rsidP="00E772A6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CO"/>
        </w:rPr>
      </w:pPr>
      <w:r w:rsidRPr="00E772A6">
        <w:rPr>
          <w:rFonts w:ascii="Times New Roman" w:hAnsi="Times New Roman" w:cs="Times New Roman"/>
          <w:lang w:val="es-CO"/>
        </w:rPr>
        <w:t>Tiempo de retorno promedio: 40.0</w:t>
      </w:r>
    </w:p>
    <w:p w14:paraId="5E2016FE" w14:textId="77777777" w:rsidR="00CF6F5F" w:rsidRPr="00E772A6" w:rsidRDefault="003371E2" w:rsidP="00E772A6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CO"/>
        </w:rPr>
      </w:pPr>
      <w:r w:rsidRPr="00E772A6">
        <w:rPr>
          <w:rFonts w:ascii="Times New Roman" w:hAnsi="Times New Roman" w:cs="Times New Roman"/>
          <w:lang w:val="es-CO"/>
        </w:rPr>
        <w:t>Utilización de CPU: 56%</w:t>
      </w:r>
    </w:p>
    <w:p w14:paraId="101EE678" w14:textId="5FAFD52B" w:rsidR="00CF6F5F" w:rsidRPr="00E772A6" w:rsidRDefault="003371E2" w:rsidP="00E772A6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CO"/>
        </w:rPr>
      </w:pPr>
      <w:r w:rsidRPr="00E772A6">
        <w:rPr>
          <w:rFonts w:ascii="Times New Roman" w:hAnsi="Times New Roman" w:cs="Times New Roman"/>
          <w:lang w:val="es-CO"/>
        </w:rPr>
        <w:t>Fallos de página: 22 totales</w:t>
      </w:r>
    </w:p>
    <w:p w14:paraId="0C7C350E" w14:textId="77777777" w:rsidR="00CF6F5F" w:rsidRPr="00E772A6" w:rsidRDefault="003371E2" w:rsidP="00E772A6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CO"/>
        </w:rPr>
      </w:pPr>
      <w:r w:rsidRPr="00E772A6">
        <w:rPr>
          <w:rFonts w:ascii="Times New Roman" w:hAnsi="Times New Roman" w:cs="Times New Roman"/>
          <w:lang w:val="es-CO"/>
        </w:rPr>
        <w:t>Tiempo total de simulación: 50</w:t>
      </w:r>
    </w:p>
    <w:p w14:paraId="140C1B0D" w14:textId="77777777" w:rsidR="00CF6F5F" w:rsidRDefault="003371E2" w:rsidP="00E772A6">
      <w:pPr>
        <w:pStyle w:val="Ttulo3"/>
        <w:rPr>
          <w:rFonts w:cs="Times New Roman"/>
        </w:rPr>
      </w:pPr>
      <w:bookmarkStart w:id="3" w:name="_Toc214123348"/>
      <w:r w:rsidRPr="00E772A6">
        <w:rPr>
          <w:rFonts w:cs="Times New Roman"/>
        </w:rPr>
        <w:t>S2 – SJF + FIFO + 4 marcos</w:t>
      </w:r>
      <w:bookmarkEnd w:id="3"/>
    </w:p>
    <w:p w14:paraId="28931FC7" w14:textId="77777777" w:rsidR="00F6346A" w:rsidRDefault="00F6346A" w:rsidP="00F6346A">
      <w:pPr>
        <w:rPr>
          <w:lang w:val="es-CO"/>
        </w:rPr>
      </w:pPr>
      <w:r w:rsidRPr="00D91A4B">
        <w:rPr>
          <w:lang w:val="es-CO"/>
        </w:rPr>
        <w:t>Para realizar esta simulación d</w:t>
      </w:r>
      <w:r>
        <w:rPr>
          <w:lang w:val="es-CO"/>
        </w:rPr>
        <w:t>e forma satisfactoria se tuvo que modificar alguna de las líneas de código que se señalaran en la siguiente figura:</w:t>
      </w:r>
    </w:p>
    <w:p w14:paraId="2F36D090" w14:textId="3303755D" w:rsidR="00F6346A" w:rsidRDefault="0038776E" w:rsidP="00F6346A">
      <w:pPr>
        <w:rPr>
          <w:lang w:val="es-CO"/>
        </w:rPr>
      </w:pPr>
      <w:r w:rsidRPr="0038776E">
        <w:rPr>
          <w:lang w:val="es-CO"/>
        </w:rPr>
        <w:lastRenderedPageBreak/>
        <w:drawing>
          <wp:inline distT="0" distB="0" distL="0" distR="0" wp14:anchorId="26DEE9D1" wp14:editId="5E45B37C">
            <wp:extent cx="5486400" cy="873760"/>
            <wp:effectExtent l="0" t="0" r="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F1C9" w14:textId="0BD1962A" w:rsidR="00F6346A" w:rsidRDefault="00F6346A" w:rsidP="00F6346A">
      <w:pPr>
        <w:jc w:val="center"/>
        <w:rPr>
          <w:rFonts w:ascii="Times New Roman" w:hAnsi="Times New Roman" w:cs="Times New Roman"/>
          <w:sz w:val="20"/>
          <w:szCs w:val="20"/>
          <w:lang w:val="es-CO"/>
        </w:rPr>
      </w:pPr>
      <w:r w:rsidRPr="002D0DA6">
        <w:rPr>
          <w:rFonts w:ascii="Times New Roman" w:hAnsi="Times New Roman" w:cs="Times New Roman"/>
          <w:b/>
          <w:bCs/>
          <w:sz w:val="20"/>
          <w:szCs w:val="20"/>
          <w:lang w:val="es-CO"/>
        </w:rPr>
        <w:t xml:space="preserve">Figura </w:t>
      </w:r>
      <w:r w:rsidR="003371E2">
        <w:rPr>
          <w:rFonts w:ascii="Times New Roman" w:hAnsi="Times New Roman" w:cs="Times New Roman"/>
          <w:b/>
          <w:bCs/>
          <w:sz w:val="20"/>
          <w:szCs w:val="20"/>
          <w:lang w:val="es-CO"/>
        </w:rPr>
        <w:t>3</w:t>
      </w:r>
      <w:r w:rsidRPr="002D0DA6">
        <w:rPr>
          <w:rFonts w:ascii="Times New Roman" w:hAnsi="Times New Roman" w:cs="Times New Roman"/>
          <w:b/>
          <w:bCs/>
          <w:sz w:val="20"/>
          <w:szCs w:val="20"/>
          <w:lang w:val="es-CO"/>
        </w:rPr>
        <w:t>.</w:t>
      </w:r>
      <w:r w:rsidRPr="002D0DA6">
        <w:rPr>
          <w:rFonts w:ascii="Times New Roman" w:hAnsi="Times New Roman" w:cs="Times New Roman"/>
          <w:sz w:val="20"/>
          <w:szCs w:val="20"/>
          <w:lang w:val="es-CO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s-CO"/>
        </w:rPr>
        <w:t xml:space="preserve">Código para </w:t>
      </w:r>
      <w:r w:rsidRPr="002D0DA6">
        <w:rPr>
          <w:rFonts w:ascii="Times New Roman" w:hAnsi="Times New Roman" w:cs="Times New Roman"/>
          <w:sz w:val="20"/>
          <w:szCs w:val="20"/>
          <w:lang w:val="es-CO"/>
        </w:rPr>
        <w:t xml:space="preserve">Prueba con </w:t>
      </w:r>
      <w:r w:rsidR="0038776E">
        <w:rPr>
          <w:rFonts w:ascii="Times New Roman" w:hAnsi="Times New Roman" w:cs="Times New Roman"/>
          <w:sz w:val="20"/>
          <w:szCs w:val="20"/>
          <w:lang w:val="es-CO"/>
        </w:rPr>
        <w:t>SJF</w:t>
      </w:r>
      <w:r>
        <w:rPr>
          <w:rFonts w:ascii="Times New Roman" w:hAnsi="Times New Roman" w:cs="Times New Roman"/>
          <w:sz w:val="20"/>
          <w:szCs w:val="20"/>
          <w:lang w:val="es-CO"/>
        </w:rPr>
        <w:t>.</w:t>
      </w:r>
    </w:p>
    <w:p w14:paraId="4AA7A52E" w14:textId="3D5985FF" w:rsidR="00F6346A" w:rsidRDefault="00F6346A" w:rsidP="00F6346A">
      <w:pPr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 xml:space="preserve">Como podemos observar en la imagen se establecen los valores necesarios para cumplir con el </w:t>
      </w:r>
      <w:r w:rsidR="0038776E">
        <w:rPr>
          <w:rFonts w:ascii="Times New Roman" w:hAnsi="Times New Roman" w:cs="Times New Roman"/>
          <w:lang w:val="es-CO"/>
        </w:rPr>
        <w:t>segundo</w:t>
      </w:r>
      <w:r>
        <w:rPr>
          <w:rFonts w:ascii="Times New Roman" w:hAnsi="Times New Roman" w:cs="Times New Roman"/>
          <w:lang w:val="es-CO"/>
        </w:rPr>
        <w:t xml:space="preserve"> caso de simulación, en este caso se establecen </w:t>
      </w:r>
      <w:r w:rsidR="0038776E">
        <w:rPr>
          <w:rFonts w:ascii="Times New Roman" w:hAnsi="Times New Roman" w:cs="Times New Roman"/>
          <w:lang w:val="es-CO"/>
        </w:rPr>
        <w:t>4</w:t>
      </w:r>
      <w:r>
        <w:rPr>
          <w:rFonts w:ascii="Times New Roman" w:hAnsi="Times New Roman" w:cs="Times New Roman"/>
          <w:lang w:val="es-CO"/>
        </w:rPr>
        <w:t xml:space="preserve"> frames junto con el planificador que se usara en el sistema en este caso </w:t>
      </w:r>
      <w:r w:rsidR="0038776E" w:rsidRPr="0038776E">
        <w:rPr>
          <w:lang w:val="es-CO"/>
        </w:rPr>
        <w:t xml:space="preserve">Shortest Job First </w:t>
      </w:r>
      <w:r>
        <w:rPr>
          <w:rFonts w:ascii="Times New Roman" w:hAnsi="Times New Roman" w:cs="Times New Roman"/>
          <w:lang w:val="es-CO"/>
        </w:rPr>
        <w:t xml:space="preserve">y por </w:t>
      </w:r>
      <w:r w:rsidR="003371E2">
        <w:rPr>
          <w:rFonts w:ascii="Times New Roman" w:hAnsi="Times New Roman" w:cs="Times New Roman"/>
          <w:lang w:val="es-CO"/>
        </w:rPr>
        <w:t>último</w:t>
      </w:r>
      <w:r>
        <w:rPr>
          <w:rFonts w:ascii="Times New Roman" w:hAnsi="Times New Roman" w:cs="Times New Roman"/>
          <w:lang w:val="es-CO"/>
        </w:rPr>
        <w:t xml:space="preserve"> el algoritmo encargado en el manejo de memoria que sería </w:t>
      </w:r>
      <w:r w:rsidR="0038776E">
        <w:rPr>
          <w:rFonts w:ascii="Times New Roman" w:hAnsi="Times New Roman" w:cs="Times New Roman"/>
          <w:lang w:val="es-CO"/>
        </w:rPr>
        <w:t>FIFO</w:t>
      </w:r>
      <w:r>
        <w:rPr>
          <w:rFonts w:ascii="Times New Roman" w:hAnsi="Times New Roman" w:cs="Times New Roman"/>
          <w:lang w:val="es-CO"/>
        </w:rPr>
        <w:t>.</w:t>
      </w:r>
    </w:p>
    <w:p w14:paraId="1C78A48A" w14:textId="77777777" w:rsidR="00F6346A" w:rsidRDefault="00F6346A" w:rsidP="00F6346A">
      <w:pPr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Luego de realizar la simulación podemos obtener los siguientes resultados:</w:t>
      </w:r>
    </w:p>
    <w:p w14:paraId="5B4CF8E7" w14:textId="77777777" w:rsidR="00F6346A" w:rsidRPr="002D0DA6" w:rsidRDefault="00F6346A" w:rsidP="00F6346A">
      <w:pPr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noProof/>
          <w:lang w:val="es-CO"/>
        </w:rPr>
        <w:drawing>
          <wp:inline distT="0" distB="0" distL="0" distR="0" wp14:anchorId="6595664F" wp14:editId="2F82CB47">
            <wp:extent cx="5486400" cy="6731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ADA8" w14:textId="007A93A6" w:rsidR="00F6346A" w:rsidRDefault="00F6346A" w:rsidP="00F6346A">
      <w:pPr>
        <w:jc w:val="center"/>
        <w:rPr>
          <w:rFonts w:ascii="Times New Roman" w:hAnsi="Times New Roman" w:cs="Times New Roman"/>
          <w:sz w:val="20"/>
          <w:szCs w:val="20"/>
          <w:lang w:val="es-CO"/>
        </w:rPr>
      </w:pPr>
      <w:r w:rsidRPr="002D0DA6">
        <w:rPr>
          <w:rFonts w:ascii="Times New Roman" w:hAnsi="Times New Roman" w:cs="Times New Roman"/>
          <w:b/>
          <w:bCs/>
          <w:sz w:val="20"/>
          <w:szCs w:val="20"/>
          <w:lang w:val="es-CO"/>
        </w:rPr>
        <w:t xml:space="preserve">Figura </w:t>
      </w:r>
      <w:r w:rsidR="003371E2">
        <w:rPr>
          <w:rFonts w:ascii="Times New Roman" w:hAnsi="Times New Roman" w:cs="Times New Roman"/>
          <w:b/>
          <w:bCs/>
          <w:sz w:val="20"/>
          <w:szCs w:val="20"/>
          <w:lang w:val="es-CO"/>
        </w:rPr>
        <w:t>4</w:t>
      </w:r>
      <w:r w:rsidRPr="002D0DA6">
        <w:rPr>
          <w:rFonts w:ascii="Times New Roman" w:hAnsi="Times New Roman" w:cs="Times New Roman"/>
          <w:b/>
          <w:bCs/>
          <w:sz w:val="20"/>
          <w:szCs w:val="20"/>
          <w:lang w:val="es-CO"/>
        </w:rPr>
        <w:t>.</w:t>
      </w:r>
      <w:r w:rsidRPr="002D0DA6">
        <w:rPr>
          <w:rFonts w:ascii="Times New Roman" w:hAnsi="Times New Roman" w:cs="Times New Roman"/>
          <w:sz w:val="20"/>
          <w:szCs w:val="20"/>
          <w:lang w:val="es-CO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s-CO"/>
        </w:rPr>
        <w:t xml:space="preserve">Resultado de </w:t>
      </w:r>
      <w:r w:rsidRPr="002D0DA6">
        <w:rPr>
          <w:rFonts w:ascii="Times New Roman" w:hAnsi="Times New Roman" w:cs="Times New Roman"/>
          <w:sz w:val="20"/>
          <w:szCs w:val="20"/>
          <w:lang w:val="es-CO"/>
        </w:rPr>
        <w:t xml:space="preserve">Prueba con </w:t>
      </w:r>
      <w:r w:rsidR="003371E2">
        <w:rPr>
          <w:rFonts w:ascii="Times New Roman" w:hAnsi="Times New Roman" w:cs="Times New Roman"/>
          <w:sz w:val="20"/>
          <w:szCs w:val="20"/>
          <w:lang w:val="es-CO"/>
        </w:rPr>
        <w:t>SJF</w:t>
      </w:r>
      <w:r>
        <w:rPr>
          <w:rFonts w:ascii="Times New Roman" w:hAnsi="Times New Roman" w:cs="Times New Roman"/>
          <w:sz w:val="20"/>
          <w:szCs w:val="20"/>
          <w:lang w:val="es-CO"/>
        </w:rPr>
        <w:t>.</w:t>
      </w:r>
    </w:p>
    <w:p w14:paraId="7AE2BCC1" w14:textId="4F073960" w:rsidR="00F6346A" w:rsidRPr="003371E2" w:rsidRDefault="00F6346A" w:rsidP="00F6346A">
      <w:pPr>
        <w:rPr>
          <w:rFonts w:ascii="Times New Roman" w:hAnsi="Times New Roman" w:cs="Times New Roman"/>
          <w:sz w:val="20"/>
          <w:szCs w:val="20"/>
          <w:lang w:val="es-CO"/>
        </w:rPr>
      </w:pPr>
      <w:r>
        <w:rPr>
          <w:rFonts w:ascii="Times New Roman" w:hAnsi="Times New Roman" w:cs="Times New Roman"/>
          <w:sz w:val="20"/>
          <w:szCs w:val="20"/>
          <w:lang w:val="es-CO"/>
        </w:rPr>
        <w:t>Con esto podemos obtener los siguientes resultados:</w:t>
      </w:r>
    </w:p>
    <w:p w14:paraId="2F7687B5" w14:textId="77777777" w:rsidR="00CF6F5F" w:rsidRPr="00E772A6" w:rsidRDefault="003371E2" w:rsidP="00E772A6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lang w:val="es-CO"/>
        </w:rPr>
      </w:pPr>
      <w:r w:rsidRPr="00E772A6">
        <w:rPr>
          <w:rFonts w:ascii="Times New Roman" w:hAnsi="Times New Roman" w:cs="Times New Roman"/>
          <w:lang w:val="es-CO"/>
        </w:rPr>
        <w:t>Tiempo de espera promedio: 15.25</w:t>
      </w:r>
    </w:p>
    <w:p w14:paraId="7140F741" w14:textId="77777777" w:rsidR="00CF6F5F" w:rsidRPr="00E772A6" w:rsidRDefault="003371E2" w:rsidP="00E772A6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lang w:val="es-CO"/>
        </w:rPr>
      </w:pPr>
      <w:r w:rsidRPr="00E772A6">
        <w:rPr>
          <w:rFonts w:ascii="Times New Roman" w:hAnsi="Times New Roman" w:cs="Times New Roman"/>
          <w:lang w:val="es-CO"/>
        </w:rPr>
        <w:t>Tiempo de retorno promedio: 22.25</w:t>
      </w:r>
    </w:p>
    <w:p w14:paraId="645A63E9" w14:textId="77777777" w:rsidR="00CF6F5F" w:rsidRPr="00E772A6" w:rsidRDefault="003371E2" w:rsidP="00E772A6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lang w:val="es-CO"/>
        </w:rPr>
      </w:pPr>
      <w:r w:rsidRPr="00E772A6">
        <w:rPr>
          <w:rFonts w:ascii="Times New Roman" w:hAnsi="Times New Roman" w:cs="Times New Roman"/>
          <w:lang w:val="es-CO"/>
        </w:rPr>
        <w:t>Utilización de CPU: 72.22%</w:t>
      </w:r>
    </w:p>
    <w:p w14:paraId="7AB7BFAD" w14:textId="77777777" w:rsidR="00CF6F5F" w:rsidRPr="00E772A6" w:rsidRDefault="003371E2" w:rsidP="00E772A6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lang w:val="es-CO"/>
        </w:rPr>
      </w:pPr>
      <w:r w:rsidRPr="00E772A6">
        <w:rPr>
          <w:rFonts w:ascii="Times New Roman" w:hAnsi="Times New Roman" w:cs="Times New Roman"/>
          <w:lang w:val="es-CO"/>
        </w:rPr>
        <w:t>Fallos de página: 10 totales</w:t>
      </w:r>
    </w:p>
    <w:p w14:paraId="76414E79" w14:textId="77777777" w:rsidR="00CF6F5F" w:rsidRPr="00E772A6" w:rsidRDefault="003371E2" w:rsidP="00E772A6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lang w:val="es-CO"/>
        </w:rPr>
      </w:pPr>
      <w:r w:rsidRPr="00E772A6">
        <w:rPr>
          <w:rFonts w:ascii="Times New Roman" w:hAnsi="Times New Roman" w:cs="Times New Roman"/>
          <w:lang w:val="es-CO"/>
        </w:rPr>
        <w:t>Tiempo total de simulación: 38</w:t>
      </w:r>
    </w:p>
    <w:p w14:paraId="426C7743" w14:textId="77777777" w:rsidR="00CF6F5F" w:rsidRDefault="003371E2">
      <w:pPr>
        <w:pStyle w:val="Ttulo3"/>
        <w:rPr>
          <w:rFonts w:cs="Times New Roman"/>
          <w:lang w:val="es-CO"/>
        </w:rPr>
      </w:pPr>
      <w:bookmarkStart w:id="4" w:name="_Toc214123349"/>
      <w:r w:rsidRPr="00E772A6">
        <w:rPr>
          <w:rFonts w:cs="Times New Roman"/>
          <w:lang w:val="es-CO"/>
        </w:rPr>
        <w:t>S3 – Prioridad + LRU + 3 marcos</w:t>
      </w:r>
      <w:bookmarkEnd w:id="4"/>
    </w:p>
    <w:p w14:paraId="27940D17" w14:textId="77777777" w:rsidR="003371E2" w:rsidRDefault="003371E2" w:rsidP="003371E2">
      <w:pPr>
        <w:rPr>
          <w:lang w:val="es-CO"/>
        </w:rPr>
      </w:pPr>
      <w:r w:rsidRPr="00D91A4B">
        <w:rPr>
          <w:lang w:val="es-CO"/>
        </w:rPr>
        <w:t>Para realizar esta simulación d</w:t>
      </w:r>
      <w:r>
        <w:rPr>
          <w:lang w:val="es-CO"/>
        </w:rPr>
        <w:t>e forma satisfactoria se tuvo que modificar alguna de las líneas de código que se señalaran en la siguiente figura:</w:t>
      </w:r>
    </w:p>
    <w:p w14:paraId="75C6E113" w14:textId="699383DD" w:rsidR="003371E2" w:rsidRDefault="003371E2" w:rsidP="003371E2">
      <w:pPr>
        <w:rPr>
          <w:lang w:val="es-CO"/>
        </w:rPr>
      </w:pPr>
      <w:r w:rsidRPr="003371E2">
        <w:rPr>
          <w:lang w:val="es-CO"/>
        </w:rPr>
        <w:drawing>
          <wp:inline distT="0" distB="0" distL="0" distR="0" wp14:anchorId="4763BEE0" wp14:editId="226A783D">
            <wp:extent cx="5486400" cy="93726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9F2B" w14:textId="216E4E86" w:rsidR="003371E2" w:rsidRDefault="003371E2" w:rsidP="003371E2">
      <w:pPr>
        <w:jc w:val="center"/>
        <w:rPr>
          <w:rFonts w:ascii="Times New Roman" w:hAnsi="Times New Roman" w:cs="Times New Roman"/>
          <w:sz w:val="20"/>
          <w:szCs w:val="20"/>
          <w:lang w:val="es-CO"/>
        </w:rPr>
      </w:pPr>
      <w:r w:rsidRPr="002D0DA6">
        <w:rPr>
          <w:rFonts w:ascii="Times New Roman" w:hAnsi="Times New Roman" w:cs="Times New Roman"/>
          <w:b/>
          <w:bCs/>
          <w:sz w:val="20"/>
          <w:szCs w:val="20"/>
          <w:lang w:val="es-CO"/>
        </w:rPr>
        <w:t xml:space="preserve">Figura </w:t>
      </w:r>
      <w:r>
        <w:rPr>
          <w:rFonts w:ascii="Times New Roman" w:hAnsi="Times New Roman" w:cs="Times New Roman"/>
          <w:b/>
          <w:bCs/>
          <w:sz w:val="20"/>
          <w:szCs w:val="20"/>
          <w:lang w:val="es-CO"/>
        </w:rPr>
        <w:t>5</w:t>
      </w:r>
      <w:r w:rsidRPr="002D0DA6">
        <w:rPr>
          <w:rFonts w:ascii="Times New Roman" w:hAnsi="Times New Roman" w:cs="Times New Roman"/>
          <w:b/>
          <w:bCs/>
          <w:sz w:val="20"/>
          <w:szCs w:val="20"/>
          <w:lang w:val="es-CO"/>
        </w:rPr>
        <w:t>.</w:t>
      </w:r>
      <w:r w:rsidRPr="002D0DA6">
        <w:rPr>
          <w:rFonts w:ascii="Times New Roman" w:hAnsi="Times New Roman" w:cs="Times New Roman"/>
          <w:sz w:val="20"/>
          <w:szCs w:val="20"/>
          <w:lang w:val="es-CO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s-CO"/>
        </w:rPr>
        <w:t xml:space="preserve">Código para </w:t>
      </w:r>
      <w:r w:rsidRPr="002D0DA6">
        <w:rPr>
          <w:rFonts w:ascii="Times New Roman" w:hAnsi="Times New Roman" w:cs="Times New Roman"/>
          <w:sz w:val="20"/>
          <w:szCs w:val="20"/>
          <w:lang w:val="es-CO"/>
        </w:rPr>
        <w:t xml:space="preserve">Prueba con </w:t>
      </w:r>
      <w:r>
        <w:rPr>
          <w:rFonts w:ascii="Times New Roman" w:hAnsi="Times New Roman" w:cs="Times New Roman"/>
          <w:sz w:val="20"/>
          <w:szCs w:val="20"/>
          <w:lang w:val="es-CO"/>
        </w:rPr>
        <w:t>Prioridad</w:t>
      </w:r>
      <w:r>
        <w:rPr>
          <w:rFonts w:ascii="Times New Roman" w:hAnsi="Times New Roman" w:cs="Times New Roman"/>
          <w:sz w:val="20"/>
          <w:szCs w:val="20"/>
          <w:lang w:val="es-CO"/>
        </w:rPr>
        <w:t>.</w:t>
      </w:r>
    </w:p>
    <w:p w14:paraId="77A82BD4" w14:textId="40BB2DA0" w:rsidR="003371E2" w:rsidRDefault="003371E2" w:rsidP="003371E2">
      <w:pPr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 xml:space="preserve">Como podemos observar en la imagen se establecen los valores necesarios para cumplir con el segundo caso de simulación, en este caso se establecen </w:t>
      </w:r>
      <w:r>
        <w:rPr>
          <w:rFonts w:ascii="Times New Roman" w:hAnsi="Times New Roman" w:cs="Times New Roman"/>
          <w:lang w:val="es-CO"/>
        </w:rPr>
        <w:t>3</w:t>
      </w:r>
      <w:r>
        <w:rPr>
          <w:rFonts w:ascii="Times New Roman" w:hAnsi="Times New Roman" w:cs="Times New Roman"/>
          <w:lang w:val="es-CO"/>
        </w:rPr>
        <w:t xml:space="preserve"> frames junto con el planificador que se usara en el sistema en este caso </w:t>
      </w:r>
      <w:r>
        <w:rPr>
          <w:lang w:val="es-CO"/>
        </w:rPr>
        <w:t>Prioridad</w:t>
      </w:r>
      <w:r w:rsidRPr="0038776E">
        <w:rPr>
          <w:lang w:val="es-CO"/>
        </w:rPr>
        <w:t xml:space="preserve"> </w:t>
      </w:r>
      <w:r>
        <w:rPr>
          <w:rFonts w:ascii="Times New Roman" w:hAnsi="Times New Roman" w:cs="Times New Roman"/>
          <w:lang w:val="es-CO"/>
        </w:rPr>
        <w:t xml:space="preserve">y por último el algoritmo encargado en el manejo de memoria que sería </w:t>
      </w:r>
      <w:r>
        <w:rPr>
          <w:rFonts w:ascii="Times New Roman" w:hAnsi="Times New Roman" w:cs="Times New Roman"/>
          <w:lang w:val="es-CO"/>
        </w:rPr>
        <w:t>LRU</w:t>
      </w:r>
      <w:r>
        <w:rPr>
          <w:rFonts w:ascii="Times New Roman" w:hAnsi="Times New Roman" w:cs="Times New Roman"/>
          <w:lang w:val="es-CO"/>
        </w:rPr>
        <w:t>.</w:t>
      </w:r>
    </w:p>
    <w:p w14:paraId="09A663D9" w14:textId="77777777" w:rsidR="003371E2" w:rsidRDefault="003371E2" w:rsidP="003371E2">
      <w:pPr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Luego de realizar la simulación podemos obtener los siguientes resultados:</w:t>
      </w:r>
    </w:p>
    <w:p w14:paraId="4F512AD0" w14:textId="6E4C9A8F" w:rsidR="003371E2" w:rsidRPr="002D0DA6" w:rsidRDefault="003371E2" w:rsidP="003371E2">
      <w:pPr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noProof/>
          <w:lang w:val="es-CO"/>
        </w:rPr>
        <w:lastRenderedPageBreak/>
        <w:drawing>
          <wp:inline distT="0" distB="0" distL="0" distR="0" wp14:anchorId="0BD2610E" wp14:editId="7EFAE82A">
            <wp:extent cx="5486400" cy="682625"/>
            <wp:effectExtent l="0" t="0" r="0" b="317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4321" w14:textId="04CDF1AC" w:rsidR="003371E2" w:rsidRDefault="003371E2" w:rsidP="003371E2">
      <w:pPr>
        <w:jc w:val="center"/>
        <w:rPr>
          <w:rFonts w:ascii="Times New Roman" w:hAnsi="Times New Roman" w:cs="Times New Roman"/>
          <w:sz w:val="20"/>
          <w:szCs w:val="20"/>
          <w:lang w:val="es-CO"/>
        </w:rPr>
      </w:pPr>
      <w:r w:rsidRPr="002D0DA6">
        <w:rPr>
          <w:rFonts w:ascii="Times New Roman" w:hAnsi="Times New Roman" w:cs="Times New Roman"/>
          <w:b/>
          <w:bCs/>
          <w:sz w:val="20"/>
          <w:szCs w:val="20"/>
          <w:lang w:val="es-CO"/>
        </w:rPr>
        <w:t xml:space="preserve">Figura </w:t>
      </w:r>
      <w:r>
        <w:rPr>
          <w:rFonts w:ascii="Times New Roman" w:hAnsi="Times New Roman" w:cs="Times New Roman"/>
          <w:b/>
          <w:bCs/>
          <w:sz w:val="20"/>
          <w:szCs w:val="20"/>
          <w:lang w:val="es-CO"/>
        </w:rPr>
        <w:t>6</w:t>
      </w:r>
      <w:r w:rsidRPr="002D0DA6">
        <w:rPr>
          <w:rFonts w:ascii="Times New Roman" w:hAnsi="Times New Roman" w:cs="Times New Roman"/>
          <w:b/>
          <w:bCs/>
          <w:sz w:val="20"/>
          <w:szCs w:val="20"/>
          <w:lang w:val="es-CO"/>
        </w:rPr>
        <w:t>.</w:t>
      </w:r>
      <w:r w:rsidRPr="002D0DA6">
        <w:rPr>
          <w:rFonts w:ascii="Times New Roman" w:hAnsi="Times New Roman" w:cs="Times New Roman"/>
          <w:sz w:val="20"/>
          <w:szCs w:val="20"/>
          <w:lang w:val="es-CO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s-CO"/>
        </w:rPr>
        <w:t xml:space="preserve">Resultado de </w:t>
      </w:r>
      <w:r w:rsidRPr="002D0DA6">
        <w:rPr>
          <w:rFonts w:ascii="Times New Roman" w:hAnsi="Times New Roman" w:cs="Times New Roman"/>
          <w:sz w:val="20"/>
          <w:szCs w:val="20"/>
          <w:lang w:val="es-CO"/>
        </w:rPr>
        <w:t>Prueba con RR</w:t>
      </w:r>
      <w:r>
        <w:rPr>
          <w:rFonts w:ascii="Times New Roman" w:hAnsi="Times New Roman" w:cs="Times New Roman"/>
          <w:sz w:val="20"/>
          <w:szCs w:val="20"/>
          <w:lang w:val="es-CO"/>
        </w:rPr>
        <w:t>.</w:t>
      </w:r>
    </w:p>
    <w:p w14:paraId="0AF03377" w14:textId="77777777" w:rsidR="003371E2" w:rsidRPr="003371E2" w:rsidRDefault="003371E2" w:rsidP="003371E2">
      <w:pPr>
        <w:rPr>
          <w:rFonts w:ascii="Times New Roman" w:hAnsi="Times New Roman" w:cs="Times New Roman"/>
          <w:sz w:val="20"/>
          <w:szCs w:val="20"/>
          <w:lang w:val="es-CO"/>
        </w:rPr>
      </w:pPr>
      <w:r>
        <w:rPr>
          <w:rFonts w:ascii="Times New Roman" w:hAnsi="Times New Roman" w:cs="Times New Roman"/>
          <w:sz w:val="20"/>
          <w:szCs w:val="20"/>
          <w:lang w:val="es-CO"/>
        </w:rPr>
        <w:t>Con esto podemos obtener los siguientes resultados:</w:t>
      </w:r>
    </w:p>
    <w:p w14:paraId="65E1403B" w14:textId="77777777" w:rsidR="003371E2" w:rsidRPr="003371E2" w:rsidRDefault="003371E2" w:rsidP="003371E2">
      <w:pPr>
        <w:rPr>
          <w:lang w:val="es-CO"/>
        </w:rPr>
      </w:pPr>
    </w:p>
    <w:p w14:paraId="56281031" w14:textId="77777777" w:rsidR="00CF6F5F" w:rsidRPr="00E772A6" w:rsidRDefault="003371E2" w:rsidP="00E772A6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lang w:val="es-CO"/>
        </w:rPr>
      </w:pPr>
      <w:r w:rsidRPr="00E772A6">
        <w:rPr>
          <w:rFonts w:ascii="Times New Roman" w:hAnsi="Times New Roman" w:cs="Times New Roman"/>
          <w:lang w:val="es-CO"/>
        </w:rPr>
        <w:t>Tiempo de espera promedio: 20.25</w:t>
      </w:r>
    </w:p>
    <w:p w14:paraId="5A02133F" w14:textId="77777777" w:rsidR="00CF6F5F" w:rsidRPr="00E772A6" w:rsidRDefault="003371E2" w:rsidP="00E772A6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lang w:val="es-CO"/>
        </w:rPr>
      </w:pPr>
      <w:r w:rsidRPr="00E772A6">
        <w:rPr>
          <w:rFonts w:ascii="Times New Roman" w:hAnsi="Times New Roman" w:cs="Times New Roman"/>
          <w:lang w:val="es-CO"/>
        </w:rPr>
        <w:t>Tiempo de retorno promedio: 27.25</w:t>
      </w:r>
    </w:p>
    <w:p w14:paraId="1CA943DC" w14:textId="77777777" w:rsidR="00CF6F5F" w:rsidRPr="00E772A6" w:rsidRDefault="003371E2" w:rsidP="00E772A6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lang w:val="es-CO"/>
        </w:rPr>
      </w:pPr>
      <w:r w:rsidRPr="00E772A6">
        <w:rPr>
          <w:rFonts w:ascii="Times New Roman" w:hAnsi="Times New Roman" w:cs="Times New Roman"/>
          <w:lang w:val="es-CO"/>
        </w:rPr>
        <w:t>Utilización de CPU: 66.66%</w:t>
      </w:r>
    </w:p>
    <w:p w14:paraId="046619B4" w14:textId="5BF4C6F6" w:rsidR="00E772A6" w:rsidRPr="00E772A6" w:rsidRDefault="003371E2" w:rsidP="00E772A6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lang w:val="es-CO"/>
        </w:rPr>
      </w:pPr>
      <w:r w:rsidRPr="00E772A6">
        <w:rPr>
          <w:rFonts w:ascii="Times New Roman" w:hAnsi="Times New Roman" w:cs="Times New Roman"/>
          <w:lang w:val="es-CO"/>
        </w:rPr>
        <w:t>Fallos de página: 13 totales</w:t>
      </w:r>
    </w:p>
    <w:p w14:paraId="6AA01C08" w14:textId="431DFBB3" w:rsidR="00E772A6" w:rsidRPr="00E772A6" w:rsidRDefault="003371E2" w:rsidP="00E772A6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lang w:val="es-CO"/>
        </w:rPr>
      </w:pPr>
      <w:r w:rsidRPr="00E772A6">
        <w:rPr>
          <w:rFonts w:ascii="Times New Roman" w:hAnsi="Times New Roman" w:cs="Times New Roman"/>
          <w:lang w:val="es-CO"/>
        </w:rPr>
        <w:t>Tiempo total de simulación: 41</w:t>
      </w:r>
    </w:p>
    <w:p w14:paraId="46878170" w14:textId="1EA3A271" w:rsidR="00E772A6" w:rsidRPr="00E772A6" w:rsidRDefault="003371E2" w:rsidP="00E772A6">
      <w:pPr>
        <w:pStyle w:val="Ttulo1"/>
        <w:rPr>
          <w:rFonts w:cs="Times New Roman"/>
          <w:lang w:val="es-CO"/>
        </w:rPr>
      </w:pPr>
      <w:bookmarkStart w:id="5" w:name="_Toc214123350"/>
      <w:r w:rsidRPr="00E772A6">
        <w:rPr>
          <w:rFonts w:cs="Times New Roman"/>
          <w:lang w:val="es-CO"/>
        </w:rPr>
        <w:t>3. Tabla Comparativa</w:t>
      </w:r>
      <w:bookmarkEnd w:id="5"/>
    </w:p>
    <w:p w14:paraId="0261A8F0" w14:textId="77777777" w:rsidR="00E772A6" w:rsidRPr="00E772A6" w:rsidRDefault="00E772A6" w:rsidP="00E772A6">
      <w:pPr>
        <w:rPr>
          <w:rFonts w:ascii="Times New Roman" w:hAnsi="Times New Roman" w:cs="Times New Roman"/>
          <w:lang w:val="es-CO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6"/>
        <w:gridCol w:w="1378"/>
        <w:gridCol w:w="1255"/>
        <w:gridCol w:w="1017"/>
        <w:gridCol w:w="929"/>
        <w:gridCol w:w="1390"/>
        <w:gridCol w:w="1004"/>
        <w:gridCol w:w="967"/>
      </w:tblGrid>
      <w:tr w:rsidR="00E772A6" w:rsidRPr="00E772A6" w14:paraId="25E0A3F9" w14:textId="77777777" w:rsidTr="00E772A6">
        <w:tc>
          <w:tcPr>
            <w:tcW w:w="1080" w:type="dxa"/>
          </w:tcPr>
          <w:p w14:paraId="61C354D8" w14:textId="77777777" w:rsidR="00CF6F5F" w:rsidRPr="003371E2" w:rsidRDefault="003371E2">
            <w:pPr>
              <w:rPr>
                <w:rFonts w:ascii="Times New Roman" w:hAnsi="Times New Roman" w:cs="Times New Roman"/>
                <w:b/>
                <w:bCs/>
              </w:rPr>
            </w:pPr>
            <w:r w:rsidRPr="003371E2">
              <w:rPr>
                <w:rFonts w:ascii="Times New Roman" w:hAnsi="Times New Roman" w:cs="Times New Roman"/>
                <w:b/>
                <w:bCs/>
              </w:rPr>
              <w:t>Caso</w:t>
            </w:r>
          </w:p>
        </w:tc>
        <w:tc>
          <w:tcPr>
            <w:tcW w:w="1080" w:type="dxa"/>
          </w:tcPr>
          <w:p w14:paraId="1D9AD590" w14:textId="77777777" w:rsidR="00CF6F5F" w:rsidRPr="003371E2" w:rsidRDefault="003371E2">
            <w:pPr>
              <w:rPr>
                <w:rFonts w:ascii="Times New Roman" w:hAnsi="Times New Roman" w:cs="Times New Roman"/>
                <w:b/>
                <w:bCs/>
              </w:rPr>
            </w:pPr>
            <w:r w:rsidRPr="003371E2">
              <w:rPr>
                <w:rFonts w:ascii="Times New Roman" w:hAnsi="Times New Roman" w:cs="Times New Roman"/>
                <w:b/>
                <w:bCs/>
              </w:rPr>
              <w:t>Planificador</w:t>
            </w:r>
          </w:p>
        </w:tc>
        <w:tc>
          <w:tcPr>
            <w:tcW w:w="1080" w:type="dxa"/>
          </w:tcPr>
          <w:p w14:paraId="57FFA8C9" w14:textId="77777777" w:rsidR="00CF6F5F" w:rsidRPr="003371E2" w:rsidRDefault="003371E2">
            <w:pPr>
              <w:rPr>
                <w:rFonts w:ascii="Times New Roman" w:hAnsi="Times New Roman" w:cs="Times New Roman"/>
                <w:b/>
                <w:bCs/>
              </w:rPr>
            </w:pPr>
            <w:r w:rsidRPr="003371E2">
              <w:rPr>
                <w:rFonts w:ascii="Times New Roman" w:hAnsi="Times New Roman" w:cs="Times New Roman"/>
                <w:b/>
                <w:bCs/>
              </w:rPr>
              <w:t>Reemplazo</w:t>
            </w:r>
          </w:p>
        </w:tc>
        <w:tc>
          <w:tcPr>
            <w:tcW w:w="1080" w:type="dxa"/>
          </w:tcPr>
          <w:p w14:paraId="05FB1F0F" w14:textId="77777777" w:rsidR="00CF6F5F" w:rsidRPr="003371E2" w:rsidRDefault="003371E2">
            <w:pPr>
              <w:rPr>
                <w:rFonts w:ascii="Times New Roman" w:hAnsi="Times New Roman" w:cs="Times New Roman"/>
                <w:b/>
                <w:bCs/>
              </w:rPr>
            </w:pPr>
            <w:r w:rsidRPr="003371E2">
              <w:rPr>
                <w:rFonts w:ascii="Times New Roman" w:hAnsi="Times New Roman" w:cs="Times New Roman"/>
                <w:b/>
                <w:bCs/>
              </w:rPr>
              <w:t>Frames</w:t>
            </w:r>
          </w:p>
        </w:tc>
        <w:tc>
          <w:tcPr>
            <w:tcW w:w="1080" w:type="dxa"/>
          </w:tcPr>
          <w:p w14:paraId="0DE3357B" w14:textId="77777777" w:rsidR="00CF6F5F" w:rsidRPr="003371E2" w:rsidRDefault="003371E2">
            <w:pPr>
              <w:rPr>
                <w:rFonts w:ascii="Times New Roman" w:hAnsi="Times New Roman" w:cs="Times New Roman"/>
                <w:b/>
                <w:bCs/>
              </w:rPr>
            </w:pPr>
            <w:r w:rsidRPr="003371E2">
              <w:rPr>
                <w:rFonts w:ascii="Times New Roman" w:hAnsi="Times New Roman" w:cs="Times New Roman"/>
                <w:b/>
                <w:bCs/>
              </w:rPr>
              <w:t>Wait Avg</w:t>
            </w:r>
          </w:p>
        </w:tc>
        <w:tc>
          <w:tcPr>
            <w:tcW w:w="1080" w:type="dxa"/>
          </w:tcPr>
          <w:p w14:paraId="6087578B" w14:textId="77777777" w:rsidR="00CF6F5F" w:rsidRPr="003371E2" w:rsidRDefault="003371E2">
            <w:pPr>
              <w:rPr>
                <w:rFonts w:ascii="Times New Roman" w:hAnsi="Times New Roman" w:cs="Times New Roman"/>
                <w:b/>
                <w:bCs/>
              </w:rPr>
            </w:pPr>
            <w:r w:rsidRPr="003371E2">
              <w:rPr>
                <w:rFonts w:ascii="Times New Roman" w:hAnsi="Times New Roman" w:cs="Times New Roman"/>
                <w:b/>
                <w:bCs/>
              </w:rPr>
              <w:t>Turnaround Avg</w:t>
            </w:r>
          </w:p>
        </w:tc>
        <w:tc>
          <w:tcPr>
            <w:tcW w:w="1080" w:type="dxa"/>
          </w:tcPr>
          <w:p w14:paraId="4336619D" w14:textId="77777777" w:rsidR="00CF6F5F" w:rsidRPr="003371E2" w:rsidRDefault="003371E2">
            <w:pPr>
              <w:rPr>
                <w:rFonts w:ascii="Times New Roman" w:hAnsi="Times New Roman" w:cs="Times New Roman"/>
                <w:b/>
                <w:bCs/>
              </w:rPr>
            </w:pPr>
            <w:r w:rsidRPr="003371E2">
              <w:rPr>
                <w:rFonts w:ascii="Times New Roman" w:hAnsi="Times New Roman" w:cs="Times New Roman"/>
                <w:b/>
                <w:bCs/>
              </w:rPr>
              <w:t>CPU%</w:t>
            </w:r>
          </w:p>
        </w:tc>
        <w:tc>
          <w:tcPr>
            <w:tcW w:w="1080" w:type="dxa"/>
          </w:tcPr>
          <w:p w14:paraId="184B9004" w14:textId="77777777" w:rsidR="00CF6F5F" w:rsidRPr="003371E2" w:rsidRDefault="003371E2">
            <w:pPr>
              <w:rPr>
                <w:rFonts w:ascii="Times New Roman" w:hAnsi="Times New Roman" w:cs="Times New Roman"/>
                <w:b/>
                <w:bCs/>
              </w:rPr>
            </w:pPr>
            <w:r w:rsidRPr="003371E2">
              <w:rPr>
                <w:rFonts w:ascii="Times New Roman" w:hAnsi="Times New Roman" w:cs="Times New Roman"/>
                <w:b/>
                <w:bCs/>
              </w:rPr>
              <w:t>Page Faults</w:t>
            </w:r>
          </w:p>
        </w:tc>
      </w:tr>
      <w:tr w:rsidR="00E772A6" w:rsidRPr="00E772A6" w14:paraId="23675994" w14:textId="77777777" w:rsidTr="00E772A6">
        <w:tc>
          <w:tcPr>
            <w:tcW w:w="1080" w:type="dxa"/>
          </w:tcPr>
          <w:p w14:paraId="35FF5BFA" w14:textId="77777777" w:rsidR="00CF6F5F" w:rsidRPr="00E772A6" w:rsidRDefault="003371E2">
            <w:pPr>
              <w:rPr>
                <w:rFonts w:ascii="Times New Roman" w:hAnsi="Times New Roman" w:cs="Times New Roman"/>
              </w:rPr>
            </w:pPr>
            <w:r w:rsidRPr="00E772A6">
              <w:rPr>
                <w:rFonts w:ascii="Times New Roman" w:hAnsi="Times New Roman" w:cs="Times New Roman"/>
              </w:rPr>
              <w:t>S1</w:t>
            </w:r>
          </w:p>
        </w:tc>
        <w:tc>
          <w:tcPr>
            <w:tcW w:w="1080" w:type="dxa"/>
          </w:tcPr>
          <w:p w14:paraId="20785B77" w14:textId="77777777" w:rsidR="00CF6F5F" w:rsidRPr="00E772A6" w:rsidRDefault="003371E2">
            <w:pPr>
              <w:rPr>
                <w:rFonts w:ascii="Times New Roman" w:hAnsi="Times New Roman" w:cs="Times New Roman"/>
              </w:rPr>
            </w:pPr>
            <w:r w:rsidRPr="00E772A6">
              <w:rPr>
                <w:rFonts w:ascii="Times New Roman" w:hAnsi="Times New Roman" w:cs="Times New Roman"/>
              </w:rPr>
              <w:t>RR</w:t>
            </w:r>
          </w:p>
        </w:tc>
        <w:tc>
          <w:tcPr>
            <w:tcW w:w="1080" w:type="dxa"/>
          </w:tcPr>
          <w:p w14:paraId="4459AF4F" w14:textId="77777777" w:rsidR="00CF6F5F" w:rsidRPr="00E772A6" w:rsidRDefault="003371E2">
            <w:pPr>
              <w:rPr>
                <w:rFonts w:ascii="Times New Roman" w:hAnsi="Times New Roman" w:cs="Times New Roman"/>
              </w:rPr>
            </w:pPr>
            <w:r w:rsidRPr="00E772A6">
              <w:rPr>
                <w:rFonts w:ascii="Times New Roman" w:hAnsi="Times New Roman" w:cs="Times New Roman"/>
              </w:rPr>
              <w:t>LRU</w:t>
            </w:r>
          </w:p>
        </w:tc>
        <w:tc>
          <w:tcPr>
            <w:tcW w:w="1080" w:type="dxa"/>
          </w:tcPr>
          <w:p w14:paraId="3FA743B0" w14:textId="77777777" w:rsidR="00CF6F5F" w:rsidRPr="00E772A6" w:rsidRDefault="003371E2">
            <w:pPr>
              <w:rPr>
                <w:rFonts w:ascii="Times New Roman" w:hAnsi="Times New Roman" w:cs="Times New Roman"/>
              </w:rPr>
            </w:pPr>
            <w:r w:rsidRPr="00E772A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80" w:type="dxa"/>
          </w:tcPr>
          <w:p w14:paraId="0EDC968D" w14:textId="77777777" w:rsidR="00CF6F5F" w:rsidRPr="00E772A6" w:rsidRDefault="003371E2">
            <w:pPr>
              <w:rPr>
                <w:rFonts w:ascii="Times New Roman" w:hAnsi="Times New Roman" w:cs="Times New Roman"/>
              </w:rPr>
            </w:pPr>
            <w:r w:rsidRPr="00E772A6">
              <w:rPr>
                <w:rFonts w:ascii="Times New Roman" w:hAnsi="Times New Roman" w:cs="Times New Roman"/>
              </w:rPr>
              <w:t>33.0</w:t>
            </w:r>
          </w:p>
        </w:tc>
        <w:tc>
          <w:tcPr>
            <w:tcW w:w="1080" w:type="dxa"/>
          </w:tcPr>
          <w:p w14:paraId="3F884A02" w14:textId="77777777" w:rsidR="00CF6F5F" w:rsidRPr="00E772A6" w:rsidRDefault="003371E2">
            <w:pPr>
              <w:rPr>
                <w:rFonts w:ascii="Times New Roman" w:hAnsi="Times New Roman" w:cs="Times New Roman"/>
              </w:rPr>
            </w:pPr>
            <w:r w:rsidRPr="00E772A6">
              <w:rPr>
                <w:rFonts w:ascii="Times New Roman" w:hAnsi="Times New Roman" w:cs="Times New Roman"/>
              </w:rPr>
              <w:t>40.0</w:t>
            </w:r>
          </w:p>
        </w:tc>
        <w:tc>
          <w:tcPr>
            <w:tcW w:w="1080" w:type="dxa"/>
          </w:tcPr>
          <w:p w14:paraId="6A8BFDB3" w14:textId="77777777" w:rsidR="00CF6F5F" w:rsidRPr="00E772A6" w:rsidRDefault="003371E2">
            <w:pPr>
              <w:rPr>
                <w:rFonts w:ascii="Times New Roman" w:hAnsi="Times New Roman" w:cs="Times New Roman"/>
              </w:rPr>
            </w:pPr>
            <w:r w:rsidRPr="00E772A6">
              <w:rPr>
                <w:rFonts w:ascii="Times New Roman" w:hAnsi="Times New Roman" w:cs="Times New Roman"/>
              </w:rPr>
              <w:t>56%</w:t>
            </w:r>
          </w:p>
        </w:tc>
        <w:tc>
          <w:tcPr>
            <w:tcW w:w="1080" w:type="dxa"/>
          </w:tcPr>
          <w:p w14:paraId="1790A71A" w14:textId="77777777" w:rsidR="00CF6F5F" w:rsidRPr="00E772A6" w:rsidRDefault="003371E2">
            <w:pPr>
              <w:rPr>
                <w:rFonts w:ascii="Times New Roman" w:hAnsi="Times New Roman" w:cs="Times New Roman"/>
              </w:rPr>
            </w:pPr>
            <w:r w:rsidRPr="00E772A6">
              <w:rPr>
                <w:rFonts w:ascii="Times New Roman" w:hAnsi="Times New Roman" w:cs="Times New Roman"/>
              </w:rPr>
              <w:t>22</w:t>
            </w:r>
          </w:p>
        </w:tc>
      </w:tr>
      <w:tr w:rsidR="00E772A6" w:rsidRPr="00E772A6" w14:paraId="2B24744E" w14:textId="77777777" w:rsidTr="00E772A6">
        <w:tc>
          <w:tcPr>
            <w:tcW w:w="1080" w:type="dxa"/>
          </w:tcPr>
          <w:p w14:paraId="4EE44108" w14:textId="77777777" w:rsidR="00CF6F5F" w:rsidRPr="00E772A6" w:rsidRDefault="003371E2">
            <w:pPr>
              <w:rPr>
                <w:rFonts w:ascii="Times New Roman" w:hAnsi="Times New Roman" w:cs="Times New Roman"/>
              </w:rPr>
            </w:pPr>
            <w:r w:rsidRPr="00E772A6">
              <w:rPr>
                <w:rFonts w:ascii="Times New Roman" w:hAnsi="Times New Roman" w:cs="Times New Roman"/>
              </w:rPr>
              <w:t>S2</w:t>
            </w:r>
          </w:p>
        </w:tc>
        <w:tc>
          <w:tcPr>
            <w:tcW w:w="1080" w:type="dxa"/>
          </w:tcPr>
          <w:p w14:paraId="259FA793" w14:textId="77777777" w:rsidR="00CF6F5F" w:rsidRPr="00E772A6" w:rsidRDefault="003371E2">
            <w:pPr>
              <w:rPr>
                <w:rFonts w:ascii="Times New Roman" w:hAnsi="Times New Roman" w:cs="Times New Roman"/>
              </w:rPr>
            </w:pPr>
            <w:r w:rsidRPr="00E772A6">
              <w:rPr>
                <w:rFonts w:ascii="Times New Roman" w:hAnsi="Times New Roman" w:cs="Times New Roman"/>
              </w:rPr>
              <w:t>SJF</w:t>
            </w:r>
          </w:p>
        </w:tc>
        <w:tc>
          <w:tcPr>
            <w:tcW w:w="1080" w:type="dxa"/>
          </w:tcPr>
          <w:p w14:paraId="78EC79CE" w14:textId="77777777" w:rsidR="00CF6F5F" w:rsidRPr="00E772A6" w:rsidRDefault="003371E2">
            <w:pPr>
              <w:rPr>
                <w:rFonts w:ascii="Times New Roman" w:hAnsi="Times New Roman" w:cs="Times New Roman"/>
              </w:rPr>
            </w:pPr>
            <w:r w:rsidRPr="00E772A6">
              <w:rPr>
                <w:rFonts w:ascii="Times New Roman" w:hAnsi="Times New Roman" w:cs="Times New Roman"/>
              </w:rPr>
              <w:t>FIFO</w:t>
            </w:r>
          </w:p>
        </w:tc>
        <w:tc>
          <w:tcPr>
            <w:tcW w:w="1080" w:type="dxa"/>
          </w:tcPr>
          <w:p w14:paraId="2309D803" w14:textId="77777777" w:rsidR="00CF6F5F" w:rsidRPr="00E772A6" w:rsidRDefault="003371E2">
            <w:pPr>
              <w:rPr>
                <w:rFonts w:ascii="Times New Roman" w:hAnsi="Times New Roman" w:cs="Times New Roman"/>
              </w:rPr>
            </w:pPr>
            <w:r w:rsidRPr="00E772A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80" w:type="dxa"/>
          </w:tcPr>
          <w:p w14:paraId="4BB0AE73" w14:textId="77777777" w:rsidR="00CF6F5F" w:rsidRPr="00E772A6" w:rsidRDefault="003371E2">
            <w:pPr>
              <w:rPr>
                <w:rFonts w:ascii="Times New Roman" w:hAnsi="Times New Roman" w:cs="Times New Roman"/>
              </w:rPr>
            </w:pPr>
            <w:r w:rsidRPr="00E772A6">
              <w:rPr>
                <w:rFonts w:ascii="Times New Roman" w:hAnsi="Times New Roman" w:cs="Times New Roman"/>
              </w:rPr>
              <w:t>15.25</w:t>
            </w:r>
          </w:p>
        </w:tc>
        <w:tc>
          <w:tcPr>
            <w:tcW w:w="1080" w:type="dxa"/>
          </w:tcPr>
          <w:p w14:paraId="542156EE" w14:textId="77777777" w:rsidR="00CF6F5F" w:rsidRPr="00E772A6" w:rsidRDefault="003371E2">
            <w:pPr>
              <w:rPr>
                <w:rFonts w:ascii="Times New Roman" w:hAnsi="Times New Roman" w:cs="Times New Roman"/>
              </w:rPr>
            </w:pPr>
            <w:r w:rsidRPr="00E772A6">
              <w:rPr>
                <w:rFonts w:ascii="Times New Roman" w:hAnsi="Times New Roman" w:cs="Times New Roman"/>
              </w:rPr>
              <w:t>22.25</w:t>
            </w:r>
          </w:p>
        </w:tc>
        <w:tc>
          <w:tcPr>
            <w:tcW w:w="1080" w:type="dxa"/>
          </w:tcPr>
          <w:p w14:paraId="1E10CA8B" w14:textId="77777777" w:rsidR="00CF6F5F" w:rsidRPr="00E772A6" w:rsidRDefault="003371E2">
            <w:pPr>
              <w:rPr>
                <w:rFonts w:ascii="Times New Roman" w:hAnsi="Times New Roman" w:cs="Times New Roman"/>
              </w:rPr>
            </w:pPr>
            <w:r w:rsidRPr="00E772A6">
              <w:rPr>
                <w:rFonts w:ascii="Times New Roman" w:hAnsi="Times New Roman" w:cs="Times New Roman"/>
              </w:rPr>
              <w:t>72.22%</w:t>
            </w:r>
          </w:p>
        </w:tc>
        <w:tc>
          <w:tcPr>
            <w:tcW w:w="1080" w:type="dxa"/>
          </w:tcPr>
          <w:p w14:paraId="0537076C" w14:textId="77777777" w:rsidR="00CF6F5F" w:rsidRPr="00E772A6" w:rsidRDefault="003371E2">
            <w:pPr>
              <w:rPr>
                <w:rFonts w:ascii="Times New Roman" w:hAnsi="Times New Roman" w:cs="Times New Roman"/>
              </w:rPr>
            </w:pPr>
            <w:r w:rsidRPr="00E772A6">
              <w:rPr>
                <w:rFonts w:ascii="Times New Roman" w:hAnsi="Times New Roman" w:cs="Times New Roman"/>
              </w:rPr>
              <w:t>10</w:t>
            </w:r>
          </w:p>
        </w:tc>
      </w:tr>
      <w:tr w:rsidR="00E772A6" w:rsidRPr="00E772A6" w14:paraId="38EC4074" w14:textId="77777777" w:rsidTr="00E772A6">
        <w:tc>
          <w:tcPr>
            <w:tcW w:w="1080" w:type="dxa"/>
          </w:tcPr>
          <w:p w14:paraId="308EA569" w14:textId="77777777" w:rsidR="00CF6F5F" w:rsidRPr="00E772A6" w:rsidRDefault="003371E2">
            <w:pPr>
              <w:rPr>
                <w:rFonts w:ascii="Times New Roman" w:hAnsi="Times New Roman" w:cs="Times New Roman"/>
              </w:rPr>
            </w:pPr>
            <w:r w:rsidRPr="00E772A6">
              <w:rPr>
                <w:rFonts w:ascii="Times New Roman" w:hAnsi="Times New Roman" w:cs="Times New Roman"/>
              </w:rPr>
              <w:t>S3</w:t>
            </w:r>
          </w:p>
        </w:tc>
        <w:tc>
          <w:tcPr>
            <w:tcW w:w="1080" w:type="dxa"/>
          </w:tcPr>
          <w:p w14:paraId="6B6C7526" w14:textId="77777777" w:rsidR="00CF6F5F" w:rsidRPr="00E772A6" w:rsidRDefault="003371E2">
            <w:pPr>
              <w:rPr>
                <w:rFonts w:ascii="Times New Roman" w:hAnsi="Times New Roman" w:cs="Times New Roman"/>
              </w:rPr>
            </w:pPr>
            <w:r w:rsidRPr="00E772A6">
              <w:rPr>
                <w:rFonts w:ascii="Times New Roman" w:hAnsi="Times New Roman" w:cs="Times New Roman"/>
              </w:rPr>
              <w:t>Prioridad</w:t>
            </w:r>
          </w:p>
        </w:tc>
        <w:tc>
          <w:tcPr>
            <w:tcW w:w="1080" w:type="dxa"/>
          </w:tcPr>
          <w:p w14:paraId="3AD72200" w14:textId="77777777" w:rsidR="00CF6F5F" w:rsidRPr="00E772A6" w:rsidRDefault="003371E2">
            <w:pPr>
              <w:rPr>
                <w:rFonts w:ascii="Times New Roman" w:hAnsi="Times New Roman" w:cs="Times New Roman"/>
              </w:rPr>
            </w:pPr>
            <w:r w:rsidRPr="00E772A6">
              <w:rPr>
                <w:rFonts w:ascii="Times New Roman" w:hAnsi="Times New Roman" w:cs="Times New Roman"/>
              </w:rPr>
              <w:t>LRU</w:t>
            </w:r>
          </w:p>
        </w:tc>
        <w:tc>
          <w:tcPr>
            <w:tcW w:w="1080" w:type="dxa"/>
          </w:tcPr>
          <w:p w14:paraId="6A4022C1" w14:textId="77777777" w:rsidR="00CF6F5F" w:rsidRPr="00E772A6" w:rsidRDefault="003371E2">
            <w:pPr>
              <w:rPr>
                <w:rFonts w:ascii="Times New Roman" w:hAnsi="Times New Roman" w:cs="Times New Roman"/>
              </w:rPr>
            </w:pPr>
            <w:r w:rsidRPr="00E772A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80" w:type="dxa"/>
          </w:tcPr>
          <w:p w14:paraId="39822E44" w14:textId="77777777" w:rsidR="00CF6F5F" w:rsidRPr="00E772A6" w:rsidRDefault="003371E2">
            <w:pPr>
              <w:rPr>
                <w:rFonts w:ascii="Times New Roman" w:hAnsi="Times New Roman" w:cs="Times New Roman"/>
              </w:rPr>
            </w:pPr>
            <w:r w:rsidRPr="00E772A6">
              <w:rPr>
                <w:rFonts w:ascii="Times New Roman" w:hAnsi="Times New Roman" w:cs="Times New Roman"/>
              </w:rPr>
              <w:t>20.25</w:t>
            </w:r>
          </w:p>
        </w:tc>
        <w:tc>
          <w:tcPr>
            <w:tcW w:w="1080" w:type="dxa"/>
          </w:tcPr>
          <w:p w14:paraId="5235AC9C" w14:textId="77777777" w:rsidR="00CF6F5F" w:rsidRPr="00E772A6" w:rsidRDefault="003371E2">
            <w:pPr>
              <w:rPr>
                <w:rFonts w:ascii="Times New Roman" w:hAnsi="Times New Roman" w:cs="Times New Roman"/>
              </w:rPr>
            </w:pPr>
            <w:r w:rsidRPr="00E772A6">
              <w:rPr>
                <w:rFonts w:ascii="Times New Roman" w:hAnsi="Times New Roman" w:cs="Times New Roman"/>
              </w:rPr>
              <w:t>27.25</w:t>
            </w:r>
          </w:p>
        </w:tc>
        <w:tc>
          <w:tcPr>
            <w:tcW w:w="1080" w:type="dxa"/>
          </w:tcPr>
          <w:p w14:paraId="702BC891" w14:textId="77777777" w:rsidR="00CF6F5F" w:rsidRPr="00E772A6" w:rsidRDefault="003371E2">
            <w:pPr>
              <w:rPr>
                <w:rFonts w:ascii="Times New Roman" w:hAnsi="Times New Roman" w:cs="Times New Roman"/>
              </w:rPr>
            </w:pPr>
            <w:r w:rsidRPr="00E772A6">
              <w:rPr>
                <w:rFonts w:ascii="Times New Roman" w:hAnsi="Times New Roman" w:cs="Times New Roman"/>
              </w:rPr>
              <w:t>66.66%</w:t>
            </w:r>
          </w:p>
        </w:tc>
        <w:tc>
          <w:tcPr>
            <w:tcW w:w="1080" w:type="dxa"/>
          </w:tcPr>
          <w:p w14:paraId="5ABA5218" w14:textId="77777777" w:rsidR="00CF6F5F" w:rsidRPr="00E772A6" w:rsidRDefault="003371E2">
            <w:pPr>
              <w:rPr>
                <w:rFonts w:ascii="Times New Roman" w:hAnsi="Times New Roman" w:cs="Times New Roman"/>
              </w:rPr>
            </w:pPr>
            <w:r w:rsidRPr="00E772A6">
              <w:rPr>
                <w:rFonts w:ascii="Times New Roman" w:hAnsi="Times New Roman" w:cs="Times New Roman"/>
              </w:rPr>
              <w:t>13</w:t>
            </w:r>
          </w:p>
        </w:tc>
      </w:tr>
    </w:tbl>
    <w:p w14:paraId="5A7184E5" w14:textId="77777777" w:rsidR="00CF6F5F" w:rsidRPr="00E772A6" w:rsidRDefault="003371E2" w:rsidP="00E772A6">
      <w:pPr>
        <w:pStyle w:val="Ttulo1"/>
        <w:rPr>
          <w:rFonts w:cs="Times New Roman"/>
        </w:rPr>
      </w:pPr>
      <w:bookmarkStart w:id="6" w:name="_Toc214123351"/>
      <w:r w:rsidRPr="00E772A6">
        <w:rPr>
          <w:rFonts w:cs="Times New Roman"/>
        </w:rPr>
        <w:t>4. Análisis de Resultados</w:t>
      </w:r>
      <w:bookmarkEnd w:id="6"/>
    </w:p>
    <w:p w14:paraId="50042E77" w14:textId="77777777" w:rsidR="00CF6F5F" w:rsidRPr="00E772A6" w:rsidRDefault="003371E2">
      <w:pPr>
        <w:rPr>
          <w:rFonts w:ascii="Times New Roman" w:hAnsi="Times New Roman" w:cs="Times New Roman"/>
          <w:lang w:val="es-CO"/>
        </w:rPr>
      </w:pPr>
      <w:r w:rsidRPr="00E772A6">
        <w:rPr>
          <w:rFonts w:ascii="Times New Roman" w:hAnsi="Times New Roman" w:cs="Times New Roman"/>
          <w:lang w:val="es-CO"/>
        </w:rPr>
        <w:t>Los resultados muestran que el algoritmo SJF fue el más eficiente, obteniendo los menores tiempos de espera, turnaround y número total de fallos de página. Además, su utilización de CPU fue la más alta.</w:t>
      </w:r>
    </w:p>
    <w:p w14:paraId="4B776CF0" w14:textId="77777777" w:rsidR="00CF6F5F" w:rsidRPr="00E772A6" w:rsidRDefault="003371E2">
      <w:pPr>
        <w:rPr>
          <w:rFonts w:ascii="Times New Roman" w:hAnsi="Times New Roman" w:cs="Times New Roman"/>
          <w:lang w:val="es-CO"/>
        </w:rPr>
      </w:pPr>
      <w:r w:rsidRPr="00E772A6">
        <w:rPr>
          <w:rFonts w:ascii="Times New Roman" w:hAnsi="Times New Roman" w:cs="Times New Roman"/>
          <w:lang w:val="es-CO"/>
        </w:rPr>
        <w:t>Round</w:t>
      </w:r>
      <w:r w:rsidRPr="00E772A6">
        <w:rPr>
          <w:rFonts w:ascii="Times New Roman" w:hAnsi="Times New Roman" w:cs="Times New Roman"/>
          <w:lang w:val="es-CO"/>
        </w:rPr>
        <w:t xml:space="preserve"> Robin presentó el peor desempeño, debido a su naturaleza equitativa que provoca múltiples cambios de contexto, mayor tiempo de espera y más fallos de página.</w:t>
      </w:r>
    </w:p>
    <w:p w14:paraId="3F9B07A2" w14:textId="77777777" w:rsidR="00CF6F5F" w:rsidRPr="00E772A6" w:rsidRDefault="003371E2">
      <w:pPr>
        <w:rPr>
          <w:rFonts w:ascii="Times New Roman" w:hAnsi="Times New Roman" w:cs="Times New Roman"/>
          <w:lang w:val="es-CO"/>
        </w:rPr>
      </w:pPr>
      <w:r w:rsidRPr="00E772A6">
        <w:rPr>
          <w:rFonts w:ascii="Times New Roman" w:hAnsi="Times New Roman" w:cs="Times New Roman"/>
          <w:lang w:val="es-CO"/>
        </w:rPr>
        <w:t>El algoritmo de Prioridad tuvo un rendimiento intermedio, mejorando los resultados de Round Robin pero sin alcanzar la eficiencia de SJF. LRU ayudó a mantener estabilidad en la gestión de memoria.</w:t>
      </w:r>
    </w:p>
    <w:p w14:paraId="3980A087" w14:textId="77777777" w:rsidR="00CF6F5F" w:rsidRPr="00E772A6" w:rsidRDefault="003371E2" w:rsidP="00E772A6">
      <w:pPr>
        <w:pStyle w:val="Ttulo1"/>
        <w:rPr>
          <w:rFonts w:cs="Times New Roman"/>
          <w:lang w:val="es-CO"/>
        </w:rPr>
      </w:pPr>
      <w:bookmarkStart w:id="7" w:name="_Toc214123352"/>
      <w:r w:rsidRPr="00E772A6">
        <w:rPr>
          <w:rFonts w:cs="Times New Roman"/>
          <w:lang w:val="es-CO"/>
        </w:rPr>
        <w:t>5. Conclusiones</w:t>
      </w:r>
      <w:bookmarkEnd w:id="7"/>
    </w:p>
    <w:p w14:paraId="79B6B815" w14:textId="77777777" w:rsidR="003371E2" w:rsidRPr="003371E2" w:rsidRDefault="003371E2" w:rsidP="003371E2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lang w:val="es-CO"/>
        </w:rPr>
      </w:pPr>
      <w:r w:rsidRPr="003371E2">
        <w:rPr>
          <w:rFonts w:ascii="Times New Roman" w:hAnsi="Times New Roman" w:cs="Times New Roman"/>
          <w:lang w:val="es-CO"/>
        </w:rPr>
        <w:t>SJF es el algoritmo más eficiente de los tres evaluados.</w:t>
      </w:r>
    </w:p>
    <w:p w14:paraId="1238B8C0" w14:textId="368C5AA4" w:rsidR="003371E2" w:rsidRPr="003371E2" w:rsidRDefault="003371E2" w:rsidP="003371E2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lang w:val="es-CO"/>
        </w:rPr>
      </w:pPr>
      <w:r w:rsidRPr="003371E2">
        <w:rPr>
          <w:rFonts w:ascii="Times New Roman" w:hAnsi="Times New Roman" w:cs="Times New Roman"/>
          <w:lang w:val="es-CO"/>
        </w:rPr>
        <w:lastRenderedPageBreak/>
        <w:t>Round</w:t>
      </w:r>
      <w:r w:rsidRPr="003371E2">
        <w:rPr>
          <w:rFonts w:ascii="Times New Roman" w:hAnsi="Times New Roman" w:cs="Times New Roman"/>
          <w:lang w:val="es-CO"/>
        </w:rPr>
        <w:t xml:space="preserve"> Robin es adecuado para sistemas donde la justicia entre procesos es importante, pero no para optimización.</w:t>
      </w:r>
    </w:p>
    <w:p w14:paraId="0FE5D2E3" w14:textId="77777777" w:rsidR="003371E2" w:rsidRDefault="003371E2" w:rsidP="003371E2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lang w:val="es-CO"/>
        </w:rPr>
      </w:pPr>
      <w:r w:rsidRPr="003371E2">
        <w:rPr>
          <w:rFonts w:ascii="Times New Roman" w:hAnsi="Times New Roman" w:cs="Times New Roman"/>
          <w:lang w:val="es-CO"/>
        </w:rPr>
        <w:t>Prioridad funciona bien en escenarios donde ciertos procesos deben ser atendidos antes.</w:t>
      </w:r>
    </w:p>
    <w:p w14:paraId="1B2BC553" w14:textId="6F4B95E6" w:rsidR="003371E2" w:rsidRPr="003371E2" w:rsidRDefault="003371E2" w:rsidP="003371E2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lang w:val="es-CO"/>
        </w:rPr>
      </w:pPr>
      <w:r w:rsidRPr="003371E2">
        <w:rPr>
          <w:rFonts w:ascii="Times New Roman" w:hAnsi="Times New Roman" w:cs="Times New Roman"/>
          <w:lang w:val="es-CO"/>
        </w:rPr>
        <w:t>LRU demostró mayor estabilidad que FIFO en configuraciones con menos marcos.</w:t>
      </w:r>
    </w:p>
    <w:p w14:paraId="169B2A3F" w14:textId="1FA7909D" w:rsidR="00CF6F5F" w:rsidRPr="003371E2" w:rsidRDefault="003371E2" w:rsidP="003371E2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lang w:val="es-CO"/>
        </w:rPr>
      </w:pPr>
      <w:r w:rsidRPr="003371E2">
        <w:rPr>
          <w:rFonts w:ascii="Times New Roman" w:hAnsi="Times New Roman" w:cs="Times New Roman"/>
          <w:lang w:val="es-CO"/>
        </w:rPr>
        <w:t>El número de marcos influye directamente en los fallos de página y el rendimiento general.</w:t>
      </w:r>
    </w:p>
    <w:sectPr w:rsidR="00CF6F5F" w:rsidRPr="003371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0D1FEC"/>
    <w:multiLevelType w:val="hybridMultilevel"/>
    <w:tmpl w:val="CEEA6F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8000AA"/>
    <w:multiLevelType w:val="hybridMultilevel"/>
    <w:tmpl w:val="66FEA1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C87B4F"/>
    <w:multiLevelType w:val="hybridMultilevel"/>
    <w:tmpl w:val="B89E1A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627739"/>
    <w:multiLevelType w:val="hybridMultilevel"/>
    <w:tmpl w:val="169E21A2"/>
    <w:lvl w:ilvl="0" w:tplc="AB508710"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AE21DEC"/>
    <w:multiLevelType w:val="hybridMultilevel"/>
    <w:tmpl w:val="E9CCCE8E"/>
    <w:lvl w:ilvl="0" w:tplc="AB50871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816D47"/>
    <w:multiLevelType w:val="hybridMultilevel"/>
    <w:tmpl w:val="2CE6CBE4"/>
    <w:lvl w:ilvl="0" w:tplc="AB508710"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FC341C8"/>
    <w:multiLevelType w:val="hybridMultilevel"/>
    <w:tmpl w:val="A50A14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436440">
    <w:abstractNumId w:val="8"/>
  </w:num>
  <w:num w:numId="2" w16cid:durableId="15426565">
    <w:abstractNumId w:val="6"/>
  </w:num>
  <w:num w:numId="3" w16cid:durableId="2083871679">
    <w:abstractNumId w:val="5"/>
  </w:num>
  <w:num w:numId="4" w16cid:durableId="323751503">
    <w:abstractNumId w:val="4"/>
  </w:num>
  <w:num w:numId="5" w16cid:durableId="1176113941">
    <w:abstractNumId w:val="7"/>
  </w:num>
  <w:num w:numId="6" w16cid:durableId="940451532">
    <w:abstractNumId w:val="3"/>
  </w:num>
  <w:num w:numId="7" w16cid:durableId="123545402">
    <w:abstractNumId w:val="2"/>
  </w:num>
  <w:num w:numId="8" w16cid:durableId="1748187487">
    <w:abstractNumId w:val="1"/>
  </w:num>
  <w:num w:numId="9" w16cid:durableId="263810936">
    <w:abstractNumId w:val="0"/>
  </w:num>
  <w:num w:numId="10" w16cid:durableId="127821363">
    <w:abstractNumId w:val="15"/>
  </w:num>
  <w:num w:numId="11" w16cid:durableId="2116822862">
    <w:abstractNumId w:val="11"/>
  </w:num>
  <w:num w:numId="12" w16cid:durableId="1630621291">
    <w:abstractNumId w:val="10"/>
  </w:num>
  <w:num w:numId="13" w16cid:durableId="1591427786">
    <w:abstractNumId w:val="9"/>
  </w:num>
  <w:num w:numId="14" w16cid:durableId="1153647005">
    <w:abstractNumId w:val="13"/>
  </w:num>
  <w:num w:numId="15" w16cid:durableId="794102122">
    <w:abstractNumId w:val="14"/>
  </w:num>
  <w:num w:numId="16" w16cid:durableId="21214172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0DA6"/>
    <w:rsid w:val="00326F90"/>
    <w:rsid w:val="003371E2"/>
    <w:rsid w:val="0038776E"/>
    <w:rsid w:val="00AA1D8D"/>
    <w:rsid w:val="00B47730"/>
    <w:rsid w:val="00CB0664"/>
    <w:rsid w:val="00CF6F5F"/>
    <w:rsid w:val="00D91A4B"/>
    <w:rsid w:val="00E772A6"/>
    <w:rsid w:val="00F634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4B2FD8"/>
  <w14:defaultImageDpi w14:val="300"/>
  <w15:docId w15:val="{87EC43DC-7E2E-4172-B5A6-8B9E352BC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1E2"/>
  </w:style>
  <w:style w:type="paragraph" w:styleId="Ttulo1">
    <w:name w:val="heading 1"/>
    <w:basedOn w:val="Normal"/>
    <w:next w:val="Normal"/>
    <w:link w:val="Ttulo1Car"/>
    <w:uiPriority w:val="9"/>
    <w:qFormat/>
    <w:rsid w:val="00E772A6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772A6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E772A6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772A6"/>
    <w:rPr>
      <w:rFonts w:ascii="Times New Roman" w:eastAsiaTheme="majorEastAsia" w:hAnsi="Times New Roman" w:cstheme="majorBidi"/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E772A6"/>
    <w:pPr>
      <w:suppressAutoHyphens/>
      <w:spacing w:after="100" w:line="259" w:lineRule="auto"/>
      <w:ind w:left="220"/>
    </w:pPr>
    <w:rPr>
      <w:rFonts w:ascii="Times New Roman" w:eastAsia="Times New Roman" w:hAnsi="Times New Roman" w:cs="Calibri"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E772A6"/>
    <w:pPr>
      <w:suppressAutoHyphens/>
      <w:spacing w:after="100" w:line="259" w:lineRule="auto"/>
    </w:pPr>
    <w:rPr>
      <w:rFonts w:ascii="Times New Roman" w:eastAsia="Times New Roman" w:hAnsi="Times New Roman" w:cs="Calibri"/>
      <w:lang w:val="es-CO" w:eastAsia="es-CO"/>
    </w:rPr>
  </w:style>
  <w:style w:type="character" w:styleId="Hipervnculo">
    <w:name w:val="Hyperlink"/>
    <w:basedOn w:val="Fuentedeprrafopredeter"/>
    <w:uiPriority w:val="99"/>
    <w:unhideWhenUsed/>
    <w:rsid w:val="00E772A6"/>
    <w:rPr>
      <w:rFonts w:cs="Times New Roman"/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E772A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6</Pages>
  <Words>780</Words>
  <Characters>4293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Manuel Felipe Pineda Abril</cp:lastModifiedBy>
  <cp:revision>3</cp:revision>
  <dcterms:created xsi:type="dcterms:W3CDTF">2013-12-23T23:15:00Z</dcterms:created>
  <dcterms:modified xsi:type="dcterms:W3CDTF">2025-11-16T18:28:00Z</dcterms:modified>
  <cp:category/>
</cp:coreProperties>
</file>